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03366"/>
          <w:sz w:val="32"/>
        </w:rPr>
        <w:t>TRƯỜNG ĐẠI HỌC FPT</w:t>
      </w:r>
    </w:p>
    <w:p>
      <w:pPr>
        <w:jc w:val="center"/>
      </w:pPr>
      <w:r>
        <w:rPr>
          <w:rFonts w:ascii="Times New Roman" w:hAnsi="Times New Roman"/>
          <w:b/>
          <w:color w:val="003366"/>
          <w:sz w:val="28"/>
        </w:rPr>
        <w:t>KHOA CÔNG NGHỆ THÔNG TIN</w:t>
      </w:r>
    </w:p>
    <w:p/>
    <w:p>
      <w:pPr>
        <w:jc w:val="center"/>
      </w:pPr>
      <w:r>
        <w:rPr>
          <w:rFonts w:ascii="Times New Roman" w:hAnsi="Times New Roman"/>
          <w:sz w:val="28"/>
        </w:rPr>
        <w:t>---o0o---</w:t>
      </w:r>
    </w:p>
    <w:p/>
    <w:p>
      <w:pPr>
        <w:jc w:val="center"/>
      </w:pPr>
      <w:r>
        <w:rPr>
          <w:rFonts w:ascii="Times New Roman" w:hAnsi="Times New Roman"/>
          <w:b/>
          <w:color w:val="003366"/>
          <w:sz w:val="36"/>
        </w:rPr>
        <w:t>DỰ ÁN</w:t>
      </w:r>
    </w:p>
    <w:p>
      <w:pPr>
        <w:jc w:val="center"/>
      </w:pPr>
      <w:r>
        <w:rPr>
          <w:rFonts w:ascii="Times New Roman" w:hAnsi="Times New Roman"/>
          <w:b/>
          <w:color w:val="C00000"/>
          <w:sz w:val="52"/>
        </w:rPr>
        <w:t>CAR SHOWROOM</w:t>
      </w:r>
    </w:p>
    <w:p>
      <w:pPr>
        <w:jc w:val="center"/>
      </w:pPr>
      <w:r>
        <w:rPr>
          <w:rFonts w:ascii="Times New Roman" w:hAnsi="Times New Roman"/>
          <w:i/>
          <w:color w:val="505050"/>
          <w:sz w:val="28"/>
        </w:rPr>
        <w:t>Web đặt lịch sửa chữa xe ô tô &amp; Bán phụ tùng xe ô tô</w:t>
      </w:r>
    </w:p>
    <w:p/>
    <w:p>
      <w:pPr>
        <w:jc w:val="center"/>
      </w:pPr>
      <w:r>
        <w:rPr>
          <w:rFonts w:ascii="Times New Roman" w:hAnsi="Times New Roman"/>
          <w:b/>
          <w:color w:val="003366"/>
          <w:sz w:val="40"/>
        </w:rPr>
        <w:t>PHÂN CHIA NHIỆM VỤ</w:t>
      </w:r>
    </w:p>
    <w:p/>
    <w:p/>
    <w:p/>
    <w:p/>
    <w:p>
      <w:pPr>
        <w:jc w:val="center"/>
      </w:pPr>
      <w:r>
        <w:rPr>
          <w:rFonts w:ascii="Times New Roman" w:hAnsi="Times New Roman"/>
          <w:sz w:val="24"/>
        </w:rPr>
        <w:t>Môn học: HSF302 - Java Spring Boot</w:t>
      </w:r>
    </w:p>
    <w:p>
      <w:pPr>
        <w:jc w:val="center"/>
      </w:pPr>
      <w:r>
        <w:rPr>
          <w:rFonts w:ascii="Times New Roman" w:hAnsi="Times New Roman"/>
          <w:sz w:val="24"/>
        </w:rPr>
        <w:t>Giảng viên hướng dẫn: ...</w:t>
      </w:r>
    </w:p>
    <w:p>
      <w:pPr>
        <w:jc w:val="center"/>
      </w:pPr>
      <w:r>
        <w:rPr>
          <w:rFonts w:ascii="Times New Roman" w:hAnsi="Times New Roman"/>
          <w:sz w:val="24"/>
        </w:rPr>
        <w:t>Nhóm: 5 thành viên</w:t>
      </w:r>
    </w:p>
    <w:p>
      <w:pPr>
        <w:jc w:val="center"/>
      </w:pPr>
      <w:r>
        <w:rPr>
          <w:rFonts w:ascii="Times New Roman" w:hAnsi="Times New Roman"/>
          <w:sz w:val="24"/>
        </w:rPr>
        <w:t>Ngày: ...</w:t>
      </w:r>
    </w:p>
    <w:p>
      <w:r>
        <w:br w:type="page"/>
      </w:r>
    </w:p>
    <w:p>
      <w:pPr>
        <w:pStyle w:val="Heading1"/>
      </w:pPr>
      <w:r>
        <w:rPr>
          <w:rFonts w:ascii="Times New Roman" w:hAnsi="Times New Roman"/>
          <w:color w:val="003366"/>
          <w:sz w:val="32"/>
        </w:rPr>
        <w:t>MỤC LỤC</w:t>
      </w:r>
    </w:p>
    <w:p>
      <w:pPr>
        <w:spacing w:after="60"/>
      </w:pPr>
      <w:r>
        <w:rPr>
          <w:rFonts w:ascii="Times New Roman" w:hAnsi="Times New Roman"/>
          <w:b/>
          <w:sz w:val="26"/>
        </w:rPr>
        <w:t>1.  Giới thiệu dự án</w:t>
      </w:r>
    </w:p>
    <w:p>
      <w:pPr>
        <w:spacing w:after="60"/>
      </w:pPr>
      <w:r>
        <w:rPr>
          <w:rFonts w:ascii="Times New Roman" w:hAnsi="Times New Roman"/>
          <w:b/>
          <w:sz w:val="26"/>
        </w:rPr>
        <w:t>2.  Công nghệ sử dụng</w:t>
      </w:r>
    </w:p>
    <w:p>
      <w:pPr>
        <w:spacing w:after="60"/>
      </w:pPr>
      <w:r>
        <w:rPr>
          <w:rFonts w:ascii="Times New Roman" w:hAnsi="Times New Roman"/>
          <w:b/>
          <w:sz w:val="26"/>
        </w:rPr>
        <w:t>3.  Hiện trạng dự án (Đã hoàn thiện)</w:t>
      </w:r>
    </w:p>
    <w:p>
      <w:pPr>
        <w:spacing w:after="60"/>
      </w:pPr>
      <w:r>
        <w:rPr>
          <w:rFonts w:ascii="Times New Roman" w:hAnsi="Times New Roman"/>
          <w:b/>
          <w:sz w:val="26"/>
        </w:rPr>
        <w:t>4.  Các phần cần phát triển</w:t>
      </w:r>
    </w:p>
    <w:p>
      <w:pPr>
        <w:spacing w:after="60"/>
      </w:pPr>
      <w:r>
        <w:rPr>
          <w:rFonts w:ascii="Times New Roman" w:hAnsi="Times New Roman"/>
          <w:b/>
          <w:sz w:val="26"/>
        </w:rPr>
        <w:t>5.  Phân chia nhiệm vụ chi tiết</w:t>
      </w:r>
    </w:p>
    <w:p>
      <w:pPr>
        <w:spacing w:after="60"/>
      </w:pPr>
      <w:r>
        <w:rPr>
          <w:rFonts w:ascii="Times New Roman" w:hAnsi="Times New Roman"/>
          <w:b w:val="0"/>
          <w:sz w:val="24"/>
        </w:rPr>
        <w:t xml:space="preserve">  5.1  Thành viên 1 — Core Foundation &amp; Product Module</w:t>
      </w:r>
    </w:p>
    <w:p>
      <w:pPr>
        <w:spacing w:after="60"/>
      </w:pPr>
      <w:r>
        <w:rPr>
          <w:rFonts w:ascii="Times New Roman" w:hAnsi="Times New Roman"/>
          <w:b w:val="0"/>
          <w:sz w:val="24"/>
        </w:rPr>
        <w:t xml:space="preserve">  5.2  Thành viên 2 — Cart &amp; Order Module</w:t>
      </w:r>
    </w:p>
    <w:p>
      <w:pPr>
        <w:spacing w:after="60"/>
      </w:pPr>
      <w:r>
        <w:rPr>
          <w:rFonts w:ascii="Times New Roman" w:hAnsi="Times New Roman"/>
          <w:b w:val="0"/>
          <w:sz w:val="24"/>
        </w:rPr>
        <w:t xml:space="preserve">  5.3  Thành viên 3 — Booking, Vehicle &amp; Service Module</w:t>
      </w:r>
    </w:p>
    <w:p>
      <w:pPr>
        <w:spacing w:after="60"/>
      </w:pPr>
      <w:r>
        <w:rPr>
          <w:rFonts w:ascii="Times New Roman" w:hAnsi="Times New Roman"/>
          <w:b w:val="0"/>
          <w:sz w:val="24"/>
        </w:rPr>
        <w:t xml:space="preserve">  5.4  Thành viên 4 — Admin Complete Management</w:t>
      </w:r>
    </w:p>
    <w:p>
      <w:pPr>
        <w:spacing w:after="60"/>
      </w:pPr>
      <w:r>
        <w:rPr>
          <w:rFonts w:ascii="Times New Roman" w:hAnsi="Times New Roman"/>
          <w:b w:val="0"/>
          <w:sz w:val="24"/>
        </w:rPr>
        <w:t xml:space="preserve">  5.5  Thành viên 5 — Frontend &amp; Integration</w:t>
      </w:r>
    </w:p>
    <w:p>
      <w:pPr>
        <w:spacing w:after="60"/>
      </w:pPr>
      <w:r>
        <w:rPr>
          <w:rFonts w:ascii="Times New Roman" w:hAnsi="Times New Roman"/>
          <w:b/>
          <w:sz w:val="26"/>
        </w:rPr>
        <w:t>6.  Ma trận phụ thuộc giữa các thành viên</w:t>
      </w:r>
    </w:p>
    <w:p>
      <w:pPr>
        <w:spacing w:after="60"/>
      </w:pPr>
      <w:r>
        <w:rPr>
          <w:rFonts w:ascii="Times New Roman" w:hAnsi="Times New Roman"/>
          <w:b/>
          <w:sz w:val="26"/>
        </w:rPr>
        <w:t>7.  Thứ tự thực hiện &amp; Timeline</w:t>
      </w:r>
    </w:p>
    <w:p>
      <w:pPr>
        <w:spacing w:after="60"/>
      </w:pPr>
      <w:r>
        <w:rPr>
          <w:rFonts w:ascii="Times New Roman" w:hAnsi="Times New Roman"/>
          <w:b/>
          <w:sz w:val="26"/>
        </w:rPr>
        <w:t>8.  Tiêu chí đánh giá hoàn thành</w:t>
      </w:r>
    </w:p>
    <w:p>
      <w:r>
        <w:br w:type="page"/>
      </w:r>
    </w:p>
    <w:p>
      <w:pPr>
        <w:pStyle w:val="Heading1"/>
      </w:pPr>
      <w:r>
        <w:rPr>
          <w:rFonts w:ascii="Times New Roman" w:hAnsi="Times New Roman"/>
          <w:color w:val="003366"/>
          <w:sz w:val="32"/>
        </w:rPr>
        <w:t>1. Giới thiệu dự án</w:t>
      </w:r>
    </w:p>
    <w:p>
      <w:pPr>
        <w:ind w:firstLine="567"/>
      </w:pPr>
      <w:r>
        <w:rPr>
          <w:rFonts w:ascii="Times New Roman" w:hAnsi="Times New Roman"/>
        </w:rPr>
        <w:t>Dự án "Car ShowRoom" là một ứng dụng web được xây dựng trên nền tảng Java Spring Boot kết hợp với Thymeleaf, nhằm cung cấp một giải pháp toàn diện cho các cửa hàng kinh doanh xe ô tô với hai chức năng chính:</w:t>
      </w:r>
    </w:p>
    <w:p>
      <w:pPr>
        <w:pStyle w:val="ListBullet"/>
        <w:ind w:left="850"/>
      </w:pPr>
      <w:r>
        <w:rPr>
          <w:rFonts w:ascii="Times New Roman" w:hAnsi="Times New Roman"/>
          <w:sz w:val="26"/>
        </w:rPr>
        <w:t>Đặt lịch sửa chữa bảo dưỡng xe ô tô (Booking System)</w:t>
      </w:r>
    </w:p>
    <w:p>
      <w:pPr>
        <w:pStyle w:val="ListBullet"/>
        <w:ind w:left="850"/>
      </w:pPr>
      <w:r>
        <w:rPr>
          <w:rFonts w:ascii="Times New Roman" w:hAnsi="Times New Roman"/>
          <w:sz w:val="26"/>
        </w:rPr>
        <w:t>Bán phụ tùng xe ô tô trực tuyến (E-commerce)</w:t>
      </w:r>
    </w:p>
    <w:p>
      <w:pPr>
        <w:spacing w:after="120"/>
      </w:pPr>
      <w:r>
        <w:rPr>
          <w:rFonts w:ascii="Times New Roman" w:hAnsi="Times New Roman"/>
        </w:rPr>
      </w:r>
    </w:p>
    <w:p>
      <w:pPr>
        <w:ind w:firstLine="567"/>
      </w:pPr>
      <w:r>
        <w:rPr>
          <w:rFonts w:ascii="Times New Roman" w:hAnsi="Times New Roman"/>
        </w:rPr>
        <w:t>Ứng dụng hướng đến hai nhóm người dùng: Khách hàng (Customer) có thể xem sản phẩm, đặt hàng phụ tùng, đặt lịch sửa chữa và quản lý xe cá nhân; Quản trị viên (Admin) có thể quản lý toàn bộ hệ thống bao gồm sản phẩm, đơn hàng, lịch đặt, dịch vụ và người dùng.</w:t>
      </w:r>
    </w:p>
    <w:p/>
    <w:p>
      <w:pPr>
        <w:pStyle w:val="Heading1"/>
      </w:pPr>
      <w:r>
        <w:rPr>
          <w:rFonts w:ascii="Times New Roman" w:hAnsi="Times New Roman"/>
          <w:color w:val="003366"/>
          <w:sz w:val="32"/>
        </w:rPr>
        <w:t>2. Công nghệ sử dụng</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003366"/>
          </w:tcPr>
          <w:p>
            <w:pPr>
              <w:spacing w:before="60" w:after="60"/>
              <w:jc w:val="left"/>
            </w:pPr>
            <w:r>
              <w:rPr>
                <w:rFonts w:ascii="Times New Roman" w:hAnsi="Times New Roman"/>
                <w:b/>
                <w:color w:val="FFFFFF"/>
                <w:sz w:val="24"/>
              </w:rPr>
              <w:t>Thành phần</w:t>
            </w:r>
          </w:p>
        </w:tc>
        <w:tc>
          <w:tcPr>
            <w:tcW w:type="dxa" w:w="4702"/>
            <w:vAlign w:val="center"/>
            <w:shd w:fill="003366"/>
          </w:tcPr>
          <w:p>
            <w:pPr>
              <w:spacing w:before="60" w:after="60"/>
              <w:jc w:val="left"/>
            </w:pPr>
            <w:r>
              <w:rPr>
                <w:rFonts w:ascii="Times New Roman" w:hAnsi="Times New Roman"/>
                <w:b/>
                <w:color w:val="FFFFFF"/>
                <w:sz w:val="24"/>
              </w:rPr>
              <w:t>Công nghệ</w:t>
            </w:r>
          </w:p>
        </w:tc>
      </w:tr>
      <w:tr>
        <w:tc>
          <w:tcPr>
            <w:tcW w:type="dxa" w:w="4702"/>
            <w:vAlign w:val="center"/>
          </w:tcPr>
          <w:p>
            <w:pPr>
              <w:spacing w:before="60" w:after="60"/>
              <w:jc w:val="left"/>
            </w:pPr>
            <w:r>
              <w:rPr>
                <w:rFonts w:ascii="Times New Roman" w:hAnsi="Times New Roman"/>
                <w:b w:val="0"/>
                <w:sz w:val="22"/>
              </w:rPr>
              <w:t>Backend Framework</w:t>
            </w:r>
          </w:p>
        </w:tc>
        <w:tc>
          <w:tcPr>
            <w:tcW w:type="dxa" w:w="4702"/>
            <w:vAlign w:val="center"/>
          </w:tcPr>
          <w:p>
            <w:pPr>
              <w:spacing w:before="60" w:after="60"/>
              <w:jc w:val="left"/>
            </w:pPr>
            <w:r>
              <w:rPr>
                <w:rFonts w:ascii="Times New Roman" w:hAnsi="Times New Roman"/>
                <w:b w:val="0"/>
                <w:sz w:val="22"/>
              </w:rPr>
              <w:t>Java Spring Boot 4.1.0</w:t>
            </w:r>
          </w:p>
        </w:tc>
      </w:tr>
      <w:tr>
        <w:tc>
          <w:tcPr>
            <w:tcW w:type="dxa" w:w="4702"/>
            <w:vAlign w:val="center"/>
          </w:tcPr>
          <w:p>
            <w:pPr>
              <w:spacing w:before="60" w:after="60"/>
              <w:jc w:val="left"/>
            </w:pPr>
            <w:r>
              <w:rPr>
                <w:rFonts w:ascii="Times New Roman" w:hAnsi="Times New Roman"/>
                <w:b w:val="0"/>
                <w:sz w:val="22"/>
              </w:rPr>
              <w:t>Ngôn ngữ</w:t>
            </w:r>
          </w:p>
        </w:tc>
        <w:tc>
          <w:tcPr>
            <w:tcW w:type="dxa" w:w="4702"/>
            <w:vAlign w:val="center"/>
          </w:tcPr>
          <w:p>
            <w:pPr>
              <w:spacing w:before="60" w:after="60"/>
              <w:jc w:val="left"/>
            </w:pPr>
            <w:r>
              <w:rPr>
                <w:rFonts w:ascii="Times New Roman" w:hAnsi="Times New Roman"/>
                <w:b w:val="0"/>
                <w:sz w:val="22"/>
              </w:rPr>
              <w:t>Java 21</w:t>
            </w:r>
          </w:p>
        </w:tc>
      </w:tr>
      <w:tr>
        <w:tc>
          <w:tcPr>
            <w:tcW w:type="dxa" w:w="4702"/>
            <w:vAlign w:val="center"/>
          </w:tcPr>
          <w:p>
            <w:pPr>
              <w:spacing w:before="60" w:after="60"/>
              <w:jc w:val="left"/>
            </w:pPr>
            <w:r>
              <w:rPr>
                <w:rFonts w:ascii="Times New Roman" w:hAnsi="Times New Roman"/>
                <w:b w:val="0"/>
                <w:sz w:val="22"/>
              </w:rPr>
              <w:t>Template Engine</w:t>
            </w:r>
          </w:p>
        </w:tc>
        <w:tc>
          <w:tcPr>
            <w:tcW w:type="dxa" w:w="4702"/>
            <w:vAlign w:val="center"/>
          </w:tcPr>
          <w:p>
            <w:pPr>
              <w:spacing w:before="60" w:after="60"/>
              <w:jc w:val="left"/>
            </w:pPr>
            <w:r>
              <w:rPr>
                <w:rFonts w:ascii="Times New Roman" w:hAnsi="Times New Roman"/>
                <w:b w:val="0"/>
                <w:sz w:val="22"/>
              </w:rPr>
              <w:t>Thymeleaf</w:t>
            </w:r>
          </w:p>
        </w:tc>
      </w:tr>
      <w:tr>
        <w:tc>
          <w:tcPr>
            <w:tcW w:type="dxa" w:w="4702"/>
            <w:vAlign w:val="center"/>
          </w:tcPr>
          <w:p>
            <w:pPr>
              <w:spacing w:before="60" w:after="60"/>
              <w:jc w:val="left"/>
            </w:pPr>
            <w:r>
              <w:rPr>
                <w:rFonts w:ascii="Times New Roman" w:hAnsi="Times New Roman"/>
                <w:b w:val="0"/>
                <w:sz w:val="22"/>
              </w:rPr>
              <w:t>Database</w:t>
            </w:r>
          </w:p>
        </w:tc>
        <w:tc>
          <w:tcPr>
            <w:tcW w:type="dxa" w:w="4702"/>
            <w:vAlign w:val="center"/>
          </w:tcPr>
          <w:p>
            <w:pPr>
              <w:spacing w:before="60" w:after="60"/>
              <w:jc w:val="left"/>
            </w:pPr>
            <w:r>
              <w:rPr>
                <w:rFonts w:ascii="Times New Roman" w:hAnsi="Times New Roman"/>
                <w:b w:val="0"/>
                <w:sz w:val="22"/>
              </w:rPr>
              <w:t>SQL Server (mssql-jdbc)</w:t>
            </w:r>
          </w:p>
        </w:tc>
      </w:tr>
      <w:tr>
        <w:tc>
          <w:tcPr>
            <w:tcW w:type="dxa" w:w="4702"/>
            <w:vAlign w:val="center"/>
          </w:tcPr>
          <w:p>
            <w:pPr>
              <w:spacing w:before="60" w:after="60"/>
              <w:jc w:val="left"/>
            </w:pPr>
            <w:r>
              <w:rPr>
                <w:rFonts w:ascii="Times New Roman" w:hAnsi="Times New Roman"/>
                <w:b w:val="0"/>
                <w:sz w:val="22"/>
              </w:rPr>
              <w:t>ORM</w:t>
            </w:r>
          </w:p>
        </w:tc>
        <w:tc>
          <w:tcPr>
            <w:tcW w:type="dxa" w:w="4702"/>
            <w:vAlign w:val="center"/>
          </w:tcPr>
          <w:p>
            <w:pPr>
              <w:spacing w:before="60" w:after="60"/>
              <w:jc w:val="left"/>
            </w:pPr>
            <w:r>
              <w:rPr>
                <w:rFonts w:ascii="Times New Roman" w:hAnsi="Times New Roman"/>
                <w:b w:val="0"/>
                <w:sz w:val="22"/>
              </w:rPr>
              <w:t>Hibernate / JPA (spring-boot-starter-data-jpa)</w:t>
            </w:r>
          </w:p>
        </w:tc>
      </w:tr>
      <w:tr>
        <w:tc>
          <w:tcPr>
            <w:tcW w:type="dxa" w:w="4702"/>
            <w:vAlign w:val="center"/>
          </w:tcPr>
          <w:p>
            <w:pPr>
              <w:spacing w:before="60" w:after="60"/>
              <w:jc w:val="left"/>
            </w:pPr>
            <w:r>
              <w:rPr>
                <w:rFonts w:ascii="Times New Roman" w:hAnsi="Times New Roman"/>
                <w:b w:val="0"/>
                <w:sz w:val="22"/>
              </w:rPr>
              <w:t>Bảo mật</w:t>
            </w:r>
          </w:p>
        </w:tc>
        <w:tc>
          <w:tcPr>
            <w:tcW w:type="dxa" w:w="4702"/>
            <w:vAlign w:val="center"/>
          </w:tcPr>
          <w:p>
            <w:pPr>
              <w:spacing w:before="60" w:after="60"/>
              <w:jc w:val="left"/>
            </w:pPr>
            <w:r>
              <w:rPr>
                <w:rFonts w:ascii="Times New Roman" w:hAnsi="Times New Roman"/>
                <w:b w:val="0"/>
                <w:sz w:val="22"/>
              </w:rPr>
              <w:t>Spring Security + BCryptPasswordEncoder</w:t>
            </w:r>
          </w:p>
        </w:tc>
      </w:tr>
      <w:tr>
        <w:tc>
          <w:tcPr>
            <w:tcW w:type="dxa" w:w="4702"/>
            <w:vAlign w:val="center"/>
          </w:tcPr>
          <w:p>
            <w:pPr>
              <w:spacing w:before="60" w:after="60"/>
              <w:jc w:val="left"/>
            </w:pPr>
            <w:r>
              <w:rPr>
                <w:rFonts w:ascii="Times New Roman" w:hAnsi="Times New Roman"/>
                <w:b w:val="0"/>
                <w:sz w:val="22"/>
              </w:rPr>
              <w:t>Build Tool</w:t>
            </w:r>
          </w:p>
        </w:tc>
        <w:tc>
          <w:tcPr>
            <w:tcW w:type="dxa" w:w="4702"/>
            <w:vAlign w:val="center"/>
          </w:tcPr>
          <w:p>
            <w:pPr>
              <w:spacing w:before="60" w:after="60"/>
              <w:jc w:val="left"/>
            </w:pPr>
            <w:r>
              <w:rPr>
                <w:rFonts w:ascii="Times New Roman" w:hAnsi="Times New Roman"/>
                <w:b w:val="0"/>
                <w:sz w:val="22"/>
              </w:rPr>
              <w:t>Maven</w:t>
            </w:r>
          </w:p>
        </w:tc>
      </w:tr>
    </w:tbl>
    <w:p/>
    <w:p>
      <w:pPr>
        <w:pStyle w:val="Heading1"/>
      </w:pPr>
      <w:r>
        <w:rPr>
          <w:rFonts w:ascii="Times New Roman" w:hAnsi="Times New Roman"/>
          <w:color w:val="003366"/>
          <w:sz w:val="32"/>
        </w:rPr>
        <w:t>3. Hiện trạng dự án (Đã hoàn thiện)</w:t>
      </w:r>
    </w:p>
    <w:p>
      <w:pPr>
        <w:ind w:firstLine="567"/>
      </w:pPr>
      <w:r>
        <w:rPr>
          <w:rFonts w:ascii="Times New Roman" w:hAnsi="Times New Roman"/>
        </w:rPr>
        <w:t>Các phần đã được xây dựng hoàn chỉnh:</w:t>
      </w:r>
    </w:p>
    <w:p>
      <w:pPr>
        <w:pStyle w:val="ListBullet"/>
        <w:ind w:left="850"/>
      </w:pPr>
      <w:r>
        <w:rPr>
          <w:rFonts w:ascii="Times New Roman" w:hAnsi="Times New Roman"/>
          <w:b/>
          <w:sz w:val="26"/>
        </w:rPr>
        <w:t>Entity classes:</w:t>
      </w:r>
      <w:r>
        <w:rPr>
          <w:rFonts w:ascii="Times New Roman" w:hAnsi="Times New Roman"/>
          <w:sz w:val="26"/>
        </w:rPr>
        <w:t>Tất cả 12 entity (User, Category, Product, Vehicle, CarModel, Service, Order, OrderDetail, Booking, BookingDetail, CartItem, ProductCompatibility) cùng với repository tương ứng.</w:t>
      </w:r>
    </w:p>
    <w:p>
      <w:pPr>
        <w:pStyle w:val="ListBullet"/>
        <w:ind w:left="850"/>
      </w:pPr>
      <w:r>
        <w:rPr>
          <w:rFonts w:ascii="Times New Roman" w:hAnsi="Times New Roman"/>
          <w:b/>
          <w:sz w:val="26"/>
        </w:rPr>
        <w:t>Authentication:</w:t>
      </w:r>
      <w:r>
        <w:rPr>
          <w:rFonts w:ascii="Times New Roman" w:hAnsi="Times New Roman"/>
          <w:sz w:val="26"/>
        </w:rPr>
        <w:t>Đăng ký, đăng nhập, đăng xuất với Spring Security + BCrypt. Phân quyền Admin cho /admin/** .</w:t>
      </w:r>
    </w:p>
    <w:p>
      <w:pPr>
        <w:pStyle w:val="ListBullet"/>
        <w:ind w:left="850"/>
      </w:pPr>
      <w:r>
        <w:rPr>
          <w:rFonts w:ascii="Times New Roman" w:hAnsi="Times New Roman"/>
          <w:b/>
          <w:sz w:val="26"/>
        </w:rPr>
        <w:t>Admin User CRUD:</w:t>
      </w:r>
      <w:r>
        <w:rPr>
          <w:rFonts w:ascii="Times New Roman" w:hAnsi="Times New Roman"/>
          <w:sz w:val="26"/>
        </w:rPr>
        <w:t>Quản lý người dùng (xem danh sách, xem chi tiết, tạo mới, chỉnh sửa, khóa/mở khóa).</w:t>
      </w:r>
    </w:p>
    <w:p>
      <w:pPr>
        <w:pStyle w:val="ListBullet"/>
        <w:ind w:left="850"/>
      </w:pPr>
      <w:r>
        <w:rPr>
          <w:rFonts w:ascii="Times New Roman" w:hAnsi="Times New Roman"/>
          <w:b/>
          <w:sz w:val="26"/>
        </w:rPr>
        <w:t>Home page:</w:t>
      </w:r>
      <w:r>
        <w:rPr>
          <w:rFonts w:ascii="Times New Roman" w:hAnsi="Times New Roman"/>
          <w:sz w:val="26"/>
        </w:rPr>
        <w:t>Trang chủ cơ bản với thông tin chào mừng, link đăng nhập/đăng ký.</w:t>
      </w:r>
    </w:p>
    <w:p>
      <w:pPr>
        <w:pStyle w:val="ListBullet"/>
        <w:ind w:left="850"/>
      </w:pPr>
      <w:r>
        <w:rPr>
          <w:rFonts w:ascii="Times New Roman" w:hAnsi="Times New Roman"/>
          <w:b/>
          <w:sz w:val="26"/>
        </w:rPr>
        <w:t>Auth templates:</w:t>
      </w:r>
      <w:r>
        <w:rPr>
          <w:rFonts w:ascii="Times New Roman" w:hAnsi="Times New Roman"/>
          <w:sz w:val="26"/>
        </w:rPr>
        <w:t>Giao diện login và register.</w:t>
      </w:r>
    </w:p>
    <w:p>
      <w:pPr>
        <w:pStyle w:val="ListBullet"/>
        <w:ind w:left="850"/>
      </w:pPr>
      <w:r>
        <w:rPr>
          <w:rFonts w:ascii="Times New Roman" w:hAnsi="Times New Roman"/>
          <w:b/>
          <w:sz w:val="26"/>
        </w:rPr>
        <w:t>Global Controller Advice:</w:t>
      </w:r>
      <w:r>
        <w:rPr>
          <w:rFonts w:ascii="Times New Roman" w:hAnsi="Times New Roman"/>
          <w:sz w:val="26"/>
        </w:rPr>
        <w:t>Đưa thông tin currentUser vào tất cả các template.</w:t>
      </w:r>
    </w:p>
    <w:p/>
    <w:p>
      <w:pPr>
        <w:pStyle w:val="Heading1"/>
      </w:pPr>
      <w:r>
        <w:rPr>
          <w:rFonts w:ascii="Times New Roman" w:hAnsi="Times New Roman"/>
          <w:color w:val="003366"/>
          <w:sz w:val="32"/>
        </w:rPr>
        <w:t>4. Các phần cần phát triển</w:t>
      </w:r>
    </w:p>
    <w:p>
      <w:pPr>
        <w:ind w:firstLine="567"/>
      </w:pPr>
      <w:r>
        <w:rPr>
          <w:rFonts w:ascii="Times New Roman" w:hAnsi="Times New Roman"/>
        </w:rPr>
        <w:t>Dựa trên cấu trúc hiện tại, các phần sau đây cần được xây dựng để hoàn thiện dự án:</w:t>
      </w:r>
    </w:p>
    <w:p>
      <w:pPr>
        <w:pStyle w:val="ListBullet"/>
        <w:ind w:left="850"/>
      </w:pPr>
      <w:r>
        <w:rPr>
          <w:rFonts w:ascii="Times New Roman" w:hAnsi="Times New Roman"/>
          <w:sz w:val="26"/>
        </w:rPr>
        <w:t>Service implementations — Tất cả các service interface (ProductService, CategoryService, CartService, OrderService, BookingService, VehicleService, CarModelService) đều chưa có implementation.</w:t>
      </w:r>
    </w:p>
    <w:p>
      <w:pPr>
        <w:pStyle w:val="ListBullet"/>
        <w:ind w:left="850"/>
      </w:pPr>
      <w:r>
        <w:rPr>
          <w:rFonts w:ascii="Times New Roman" w:hAnsi="Times New Roman"/>
          <w:sz w:val="26"/>
        </w:rPr>
        <w:t>Controller endpoints — ProductController, CartController, OrderController, BookingController mới chỉ là stub rỗng.</w:t>
      </w:r>
    </w:p>
    <w:p>
      <w:pPr>
        <w:pStyle w:val="ListBullet"/>
        <w:ind w:left="850"/>
      </w:pPr>
      <w:r>
        <w:rPr>
          <w:rFonts w:ascii="Times New Roman" w:hAnsi="Times New Roman"/>
          <w:sz w:val="26"/>
        </w:rPr>
        <w:t>Thymeleaf templates — Toàn bộ giao diện cho sản phẩm, giỏ hàng, đơn hàng, đặt lịch, quản lý xe đều chưa có.</w:t>
      </w:r>
    </w:p>
    <w:p>
      <w:pPr>
        <w:pStyle w:val="ListBullet"/>
        <w:ind w:left="850"/>
      </w:pPr>
      <w:r>
        <w:rPr>
          <w:rFonts w:ascii="Times New Roman" w:hAnsi="Times New Roman"/>
          <w:sz w:val="26"/>
        </w:rPr>
        <w:t>Static resources — Thư mục src/main/resources/static/ hoàn toàn chưa tồn tại (không có CSS, JS, images).</w:t>
      </w:r>
    </w:p>
    <w:p>
      <w:pPr>
        <w:pStyle w:val="ListBullet"/>
        <w:ind w:left="850"/>
      </w:pPr>
      <w:r>
        <w:rPr>
          <w:rFonts w:ascii="Times New Roman" w:hAnsi="Times New Roman"/>
          <w:sz w:val="26"/>
        </w:rPr>
        <w:t>Layout fragments — Chưa có header/footer/sidebar dùng Thymeleaf fragments để tái sử dụng.</w:t>
      </w:r>
    </w:p>
    <w:p>
      <w:pPr>
        <w:pStyle w:val="ListBullet"/>
        <w:ind w:left="850"/>
      </w:pPr>
      <w:r>
        <w:rPr>
          <w:rFonts w:ascii="Times New Roman" w:hAnsi="Times New Roman"/>
          <w:sz w:val="26"/>
        </w:rPr>
        <w:t>DTO validation — Các DTO (LoginRequest, RegisterRequest, AuthResponse, UserResponse) đều là class rỗng.</w:t>
      </w:r>
    </w:p>
    <w:p>
      <w:pPr>
        <w:pStyle w:val="ListBullet"/>
        <w:ind w:left="850"/>
      </w:pPr>
      <w:r>
        <w:rPr>
          <w:rFonts w:ascii="Times New Roman" w:hAnsi="Times New Roman"/>
          <w:sz w:val="26"/>
        </w:rPr>
        <w:t>Admin management mở rộng — Admin mới chỉ quản lý được User, cần thêm CRUD cho Product, Category, Order, Booking, Service, Vehicle.</w:t>
      </w:r>
    </w:p>
    <w:p>
      <w:pPr>
        <w:pStyle w:val="ListBullet"/>
        <w:ind w:left="850"/>
      </w:pPr>
      <w:r>
        <w:rPr>
          <w:rFonts w:ascii="Times New Roman" w:hAnsi="Times New Roman"/>
          <w:sz w:val="26"/>
        </w:rPr>
        <w:t>Error pages — Chưa có trang lỗi 404, 500, error.</w:t>
      </w:r>
    </w:p>
    <w:p>
      <w:pPr>
        <w:pStyle w:val="ListBullet"/>
        <w:ind w:left="850"/>
      </w:pPr>
      <w:r>
        <w:rPr>
          <w:rFonts w:ascii="Times New Roman" w:hAnsi="Times New Roman"/>
          <w:sz w:val="26"/>
        </w:rPr>
        <w:t>Frontend nâng cao — Chưa có JavaScript, CSS tùy chỉnh, responsive design.</w:t>
      </w:r>
    </w:p>
    <w:p>
      <w:r>
        <w:br w:type="page"/>
      </w:r>
    </w:p>
    <w:p>
      <w:pPr>
        <w:pStyle w:val="Heading1"/>
      </w:pPr>
      <w:r>
        <w:rPr>
          <w:rFonts w:ascii="Times New Roman" w:hAnsi="Times New Roman"/>
          <w:color w:val="003366"/>
          <w:sz w:val="32"/>
        </w:rPr>
        <w:t>5. Phân chia nhiệm vụ chi tiết</w:t>
      </w:r>
    </w:p>
    <w:p>
      <w:pPr>
        <w:ind w:firstLine="567"/>
      </w:pPr>
      <w:r>
        <w:rPr>
          <w:rFonts w:ascii="Times New Roman" w:hAnsi="Times New Roman"/>
        </w:rPr>
        <w:t>Các nhiệm vụ được phân chia cho 5 thành viên, mỗi thành viên đảm nhận cả phần backend lẫn frontend cho module được giao. Thứ tự các nhiệm vụ được sắp xếp theo dependency, đảm bảo khi ghép lại dự án có thể chạy được.</w:t>
      </w:r>
    </w:p>
    <w:p>
      <w:pPr>
        <w:pStyle w:val="Heading2"/>
      </w:pPr>
      <w:r>
        <w:rPr>
          <w:rFonts w:ascii="Times New Roman" w:hAnsi="Times New Roman"/>
          <w:color w:val="003366"/>
          <w:sz w:val="28"/>
        </w:rPr>
        <w:t>5.1  Thành viên 1 — Core Foundation &amp; Product Module</w:t>
      </w:r>
    </w:p>
    <w:tbl>
      <w:tblPr>
        <w:tblStyle w:val="TableGrid"/>
        <w:tblW w:type="auto" w:w="0"/>
        <w:jc w:val="center"/>
        <w:tblLook w:firstColumn="1" w:firstRow="1" w:lastColumn="0" w:lastRow="0" w:noHBand="0" w:noVBand="1" w:val="04A0"/>
      </w:tblPr>
      <w:tblGrid>
        <w:gridCol w:w="3135"/>
        <w:gridCol w:w="3135"/>
        <w:gridCol w:w="3135"/>
      </w:tblGrid>
      <w:tr>
        <w:tc>
          <w:tcPr>
            <w:tcW w:type="dxa" w:w="567"/>
            <w:vAlign w:val="center"/>
            <w:shd w:fill="003366"/>
          </w:tcPr>
          <w:p>
            <w:pPr>
              <w:spacing w:before="60" w:after="60"/>
              <w:jc w:val="center"/>
            </w:pPr>
            <w:r>
              <w:rPr>
                <w:rFonts w:ascii="Times New Roman" w:hAnsi="Times New Roman"/>
                <w:b/>
                <w:color w:val="FFFFFF"/>
                <w:sz w:val="22"/>
              </w:rPr>
              <w:t>STT</w:t>
            </w:r>
          </w:p>
        </w:tc>
        <w:tc>
          <w:tcPr>
            <w:tcW w:type="dxa" w:w="1984"/>
            <w:vAlign w:val="center"/>
            <w:shd w:fill="003366"/>
          </w:tcPr>
          <w:p>
            <w:pPr>
              <w:spacing w:before="60" w:after="60"/>
              <w:jc w:val="center"/>
            </w:pPr>
            <w:r>
              <w:rPr>
                <w:rFonts w:ascii="Times New Roman" w:hAnsi="Times New Roman"/>
                <w:b/>
                <w:color w:val="FFFFFF"/>
                <w:sz w:val="22"/>
              </w:rPr>
              <w:t>Phân loại</w:t>
            </w:r>
          </w:p>
        </w:tc>
        <w:tc>
          <w:tcPr>
            <w:tcW w:type="dxa" w:w="5669"/>
            <w:vAlign w:val="center"/>
            <w:shd w:fill="003366"/>
          </w:tcPr>
          <w:p>
            <w:pPr>
              <w:spacing w:before="60" w:after="60"/>
              <w:jc w:val="center"/>
            </w:pPr>
            <w:r>
              <w:rPr>
                <w:rFonts w:ascii="Times New Roman" w:hAnsi="Times New Roman"/>
                <w:b/>
                <w:color w:val="FFFFFF"/>
                <w:sz w:val="22"/>
              </w:rPr>
              <w:t>Nhiệm vụ chi tiết</w:t>
            </w:r>
          </w:p>
        </w:tc>
      </w:tr>
      <w:tr>
        <w:tc>
          <w:tcPr>
            <w:tcW w:type="dxa" w:w="567"/>
            <w:vAlign w:val="center"/>
          </w:tcPr>
          <w:p>
            <w:pPr>
              <w:spacing w:before="60" w:after="60"/>
              <w:jc w:val="center"/>
            </w:pPr>
            <w:r>
              <w:rPr>
                <w:rFonts w:ascii="Times New Roman" w:hAnsi="Times New Roman"/>
                <w:b w:val="0"/>
                <w:sz w:val="22"/>
              </w:rPr>
              <w:t>1</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Hoàn thiện các DTO: LoginRequest, RegisterRequest, AuthResponse, UserResponse — thêm các trường dữ liệu và annotation validation (@NotBlank, @Email, @Size, @Pattern,...)</w:t>
            </w:r>
          </w:p>
        </w:tc>
      </w:tr>
      <w:tr>
        <w:tc>
          <w:tcPr>
            <w:tcW w:type="dxa" w:w="567"/>
            <w:vAlign w:val="center"/>
          </w:tcPr>
          <w:p>
            <w:pPr>
              <w:spacing w:before="60" w:after="60"/>
              <w:jc w:val="center"/>
            </w:pPr>
            <w:r>
              <w:rPr>
                <w:rFonts w:ascii="Times New Roman" w:hAnsi="Times New Roman"/>
                <w:b w:val="0"/>
                <w:sz w:val="22"/>
              </w:rPr>
              <w:t>2</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Implement ProductService (CRUD, search, filter by category, phân trang)</w:t>
            </w:r>
          </w:p>
        </w:tc>
      </w:tr>
      <w:tr>
        <w:tc>
          <w:tcPr>
            <w:tcW w:type="dxa" w:w="567"/>
            <w:vAlign w:val="center"/>
          </w:tcPr>
          <w:p>
            <w:pPr>
              <w:spacing w:before="60" w:after="60"/>
              <w:jc w:val="center"/>
            </w:pPr>
            <w:r>
              <w:rPr>
                <w:rFonts w:ascii="Times New Roman" w:hAnsi="Times New Roman"/>
                <w:b w:val="0"/>
                <w:sz w:val="22"/>
              </w:rPr>
              <w:t>3</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Implement CategoryService (CRUD)</w:t>
            </w:r>
          </w:p>
        </w:tc>
      </w:tr>
      <w:tr>
        <w:tc>
          <w:tcPr>
            <w:tcW w:type="dxa" w:w="567"/>
            <w:vAlign w:val="center"/>
          </w:tcPr>
          <w:p>
            <w:pPr>
              <w:spacing w:before="60" w:after="60"/>
              <w:jc w:val="center"/>
            </w:pPr>
            <w:r>
              <w:rPr>
                <w:rFonts w:ascii="Times New Roman" w:hAnsi="Times New Roman"/>
                <w:b w:val="0"/>
                <w:sz w:val="22"/>
              </w:rPr>
              <w:t>4</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Xây dựng ProductController đầy đủ endpoints: GET /products (list + search), GET /products/{id} (detail), GET /products/category/{categoryId} (filter)</w:t>
            </w:r>
          </w:p>
        </w:tc>
      </w:tr>
      <w:tr>
        <w:tc>
          <w:tcPr>
            <w:tcW w:type="dxa" w:w="567"/>
            <w:vAlign w:val="center"/>
          </w:tcPr>
          <w:p>
            <w:pPr>
              <w:spacing w:before="60" w:after="60"/>
              <w:jc w:val="center"/>
            </w:pPr>
            <w:r>
              <w:rPr>
                <w:rFonts w:ascii="Times New Roman" w:hAnsi="Times New Roman"/>
                <w:b w:val="0"/>
                <w:sz w:val="22"/>
              </w:rPr>
              <w:t>5</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Tạo layout fragments: header.html, footer.html, sidebar.html tại templates/fragments/ — sử dụng th:replace/th:insert để tái sử dụng</w:t>
            </w:r>
          </w:p>
        </w:tc>
      </w:tr>
      <w:tr>
        <w:tc>
          <w:tcPr>
            <w:tcW w:type="dxa" w:w="567"/>
            <w:vAlign w:val="center"/>
          </w:tcPr>
          <w:p>
            <w:pPr>
              <w:spacing w:before="60" w:after="60"/>
              <w:jc w:val="center"/>
            </w:pPr>
            <w:r>
              <w:rPr>
                <w:rFonts w:ascii="Times New Roman" w:hAnsi="Times New Roman"/>
                <w:b w:val="0"/>
                <w:sz w:val="22"/>
              </w:rPr>
              <w:t>6</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Tạo templates cho Product: products/list.html (danh sách sản phẩm, grid view, search bar, phân trang), products/detail.html (chi tiết sản phẩm, giá, mô tả, nút "Thêm vào giỏ")</w:t>
            </w:r>
          </w:p>
        </w:tc>
      </w:tr>
      <w:tr>
        <w:tc>
          <w:tcPr>
            <w:tcW w:type="dxa" w:w="567"/>
            <w:vAlign w:val="center"/>
          </w:tcPr>
          <w:p>
            <w:pPr>
              <w:spacing w:before="60" w:after="60"/>
              <w:jc w:val="center"/>
            </w:pPr>
            <w:r>
              <w:rPr>
                <w:rFonts w:ascii="Times New Roman" w:hAnsi="Times New Roman"/>
                <w:b w:val="0"/>
                <w:sz w:val="22"/>
              </w:rPr>
              <w:t>7</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Tạo templates admin cho Category: admin/category/list.html, admin/category/create.html, admin/category/edit.html (CRUD danh mục)</w:t>
            </w:r>
          </w:p>
        </w:tc>
      </w:tr>
      <w:tr>
        <w:tc>
          <w:tcPr>
            <w:tcW w:type="dxa" w:w="567"/>
            <w:vAlign w:val="center"/>
          </w:tcPr>
          <w:p>
            <w:pPr>
              <w:spacing w:before="60" w:after="60"/>
              <w:jc w:val="center"/>
            </w:pPr>
            <w:r>
              <w:rPr>
                <w:rFonts w:ascii="Times New Roman" w:hAnsi="Times New Roman"/>
                <w:b w:val="0"/>
                <w:sz w:val="22"/>
              </w:rPr>
              <w:t>8</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Tạo templates admin cho Product: admin/product/list.html, admin/product/create.html, admin/product/edit.html (CRUD sản phẩm kèm hình ảnh, trạng thái)</w:t>
            </w:r>
          </w:p>
        </w:tc>
      </w:tr>
    </w:tbl>
    <w:p/>
    <w:p>
      <w:r>
        <w:rPr>
          <w:rFonts w:ascii="Times New Roman" w:hAnsi="Times New Roman"/>
          <w:b/>
          <w:color w:val="005000"/>
          <w:sz w:val="24"/>
        </w:rPr>
        <w:t>Sản phẩm bàn giao:</w:t>
      </w:r>
    </w:p>
    <w:p>
      <w:pPr>
        <w:pStyle w:val="ListBullet"/>
        <w:ind w:left="850"/>
      </w:pPr>
      <w:r>
        <w:rPr>
          <w:rFonts w:ascii="Times New Roman" w:hAnsi="Times New Roman"/>
          <w:sz w:val="26"/>
        </w:rPr>
        <w:t>Layout fragments (header, footer, sidebar) có navigation đầy đủ</w:t>
      </w:r>
    </w:p>
    <w:p>
      <w:pPr>
        <w:pStyle w:val="ListBullet"/>
        <w:ind w:left="850"/>
      </w:pPr>
      <w:r>
        <w:rPr>
          <w:rFonts w:ascii="Times New Roman" w:hAnsi="Times New Roman"/>
          <w:sz w:val="26"/>
        </w:rPr>
        <w:t>DTOs hoàn chỉnh với validation</w:t>
      </w:r>
    </w:p>
    <w:p>
      <w:pPr>
        <w:pStyle w:val="ListBullet"/>
        <w:ind w:left="850"/>
      </w:pPr>
      <w:r>
        <w:rPr>
          <w:rFonts w:ascii="Times New Roman" w:hAnsi="Times New Roman"/>
          <w:sz w:val="26"/>
        </w:rPr>
        <w:t>ProductService + ProductController + Product templates</w:t>
      </w:r>
    </w:p>
    <w:p>
      <w:pPr>
        <w:pStyle w:val="ListBullet"/>
        <w:ind w:left="850"/>
      </w:pPr>
      <w:r>
        <w:rPr>
          <w:rFonts w:ascii="Times New Roman" w:hAnsi="Times New Roman"/>
          <w:sz w:val="26"/>
        </w:rPr>
        <w:t>CategoryService + Category admin templates</w:t>
      </w:r>
    </w:p>
    <w:p>
      <w:pPr>
        <w:pStyle w:val="ListBullet"/>
        <w:ind w:left="850"/>
      </w:pPr>
      <w:r>
        <w:rPr>
          <w:rFonts w:ascii="Times New Roman" w:hAnsi="Times New Roman"/>
          <w:sz w:val="26"/>
        </w:rPr>
        <w:t>Admin Product CRUD hoàn chỉnh</w:t>
      </w:r>
    </w:p>
    <w:p>
      <w:r>
        <w:rPr>
          <w:rFonts w:ascii="Times New Roman" w:hAnsi="Times New Roman"/>
          <w:b/>
          <w:color w:val="A00000"/>
          <w:sz w:val="24"/>
        </w:rPr>
        <w:t>Phụ thuộc:</w:t>
      </w:r>
    </w:p>
    <w:p>
      <w:pPr>
        <w:pStyle w:val="ListBullet"/>
        <w:ind w:left="850"/>
      </w:pPr>
      <w:r>
        <w:rPr>
          <w:rFonts w:ascii="Times New Roman" w:hAnsi="Times New Roman"/>
          <w:sz w:val="26"/>
        </w:rPr>
        <w:t>Không phụ thuộc thành viên khác (dựng nền tảng)</w:t>
      </w:r>
    </w:p>
    <w:p>
      <w:pPr>
        <w:pStyle w:val="ListBullet"/>
        <w:ind w:left="850"/>
      </w:pPr>
      <w:r>
        <w:rPr>
          <w:rFonts w:ascii="Times New Roman" w:hAnsi="Times New Roman"/>
          <w:sz w:val="26"/>
        </w:rPr>
        <w:t>Sử dụng các Entity và Repository đã có</w:t>
      </w:r>
    </w:p>
    <w:p>
      <w:r>
        <w:rPr>
          <w:rFonts w:ascii="Times New Roman" w:hAnsi="Times New Roman"/>
          <w:i/>
          <w:color w:val="646464"/>
          <w:sz w:val="22"/>
        </w:rPr>
        <w:t>Ghi chú: Các templates cần dùng Bootstrap (CDN) để có style cơ bản, sau đó Member 5 sẽ tinh chỉnh CSS.</w:t>
      </w:r>
    </w:p>
    <w:p/>
    <w:p>
      <w:r>
        <w:br w:type="page"/>
      </w:r>
    </w:p>
    <w:p>
      <w:pPr>
        <w:pStyle w:val="Heading2"/>
      </w:pPr>
      <w:r>
        <w:rPr>
          <w:rFonts w:ascii="Times New Roman" w:hAnsi="Times New Roman"/>
          <w:color w:val="003366"/>
          <w:sz w:val="28"/>
        </w:rPr>
        <w:t>5.2  Thành viên 2 — Cart &amp; Order Module</w:t>
      </w:r>
    </w:p>
    <w:tbl>
      <w:tblPr>
        <w:tblStyle w:val="TableGrid"/>
        <w:tblW w:type="auto" w:w="0"/>
        <w:jc w:val="center"/>
        <w:tblLook w:firstColumn="1" w:firstRow="1" w:lastColumn="0" w:lastRow="0" w:noHBand="0" w:noVBand="1" w:val="04A0"/>
      </w:tblPr>
      <w:tblGrid>
        <w:gridCol w:w="3135"/>
        <w:gridCol w:w="3135"/>
        <w:gridCol w:w="3135"/>
      </w:tblGrid>
      <w:tr>
        <w:tc>
          <w:tcPr>
            <w:tcW w:type="dxa" w:w="567"/>
            <w:vAlign w:val="center"/>
            <w:shd w:fill="003366"/>
          </w:tcPr>
          <w:p>
            <w:pPr>
              <w:spacing w:before="60" w:after="60"/>
              <w:jc w:val="center"/>
            </w:pPr>
            <w:r>
              <w:rPr>
                <w:rFonts w:ascii="Times New Roman" w:hAnsi="Times New Roman"/>
                <w:b/>
                <w:color w:val="FFFFFF"/>
                <w:sz w:val="22"/>
              </w:rPr>
              <w:t>STT</w:t>
            </w:r>
          </w:p>
        </w:tc>
        <w:tc>
          <w:tcPr>
            <w:tcW w:type="dxa" w:w="1984"/>
            <w:vAlign w:val="center"/>
            <w:shd w:fill="003366"/>
          </w:tcPr>
          <w:p>
            <w:pPr>
              <w:spacing w:before="60" w:after="60"/>
              <w:jc w:val="center"/>
            </w:pPr>
            <w:r>
              <w:rPr>
                <w:rFonts w:ascii="Times New Roman" w:hAnsi="Times New Roman"/>
                <w:b/>
                <w:color w:val="FFFFFF"/>
                <w:sz w:val="22"/>
              </w:rPr>
              <w:t>Phân loại</w:t>
            </w:r>
          </w:p>
        </w:tc>
        <w:tc>
          <w:tcPr>
            <w:tcW w:type="dxa" w:w="5669"/>
            <w:vAlign w:val="center"/>
            <w:shd w:fill="003366"/>
          </w:tcPr>
          <w:p>
            <w:pPr>
              <w:spacing w:before="60" w:after="60"/>
              <w:jc w:val="center"/>
            </w:pPr>
            <w:r>
              <w:rPr>
                <w:rFonts w:ascii="Times New Roman" w:hAnsi="Times New Roman"/>
                <w:b/>
                <w:color w:val="FFFFFF"/>
                <w:sz w:val="22"/>
              </w:rPr>
              <w:t>Nhiệm vụ chi tiết</w:t>
            </w:r>
          </w:p>
        </w:tc>
      </w:tr>
      <w:tr>
        <w:tc>
          <w:tcPr>
            <w:tcW w:type="dxa" w:w="567"/>
            <w:vAlign w:val="center"/>
          </w:tcPr>
          <w:p>
            <w:pPr>
              <w:spacing w:before="60" w:after="60"/>
              <w:jc w:val="center"/>
            </w:pPr>
            <w:r>
              <w:rPr>
                <w:rFonts w:ascii="Times New Roman" w:hAnsi="Times New Roman"/>
                <w:b w:val="0"/>
                <w:sz w:val="22"/>
              </w:rPr>
              <w:t>1</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Implement CartService (thêm vào giỏ, cập nhật số lượng, xóa item, lấy giỏ hàng hiện tại, tính tổng tiền)</w:t>
            </w:r>
          </w:p>
        </w:tc>
      </w:tr>
      <w:tr>
        <w:tc>
          <w:tcPr>
            <w:tcW w:type="dxa" w:w="567"/>
            <w:vAlign w:val="center"/>
          </w:tcPr>
          <w:p>
            <w:pPr>
              <w:spacing w:before="60" w:after="60"/>
              <w:jc w:val="center"/>
            </w:pPr>
            <w:r>
              <w:rPr>
                <w:rFonts w:ascii="Times New Roman" w:hAnsi="Times New Roman"/>
                <w:b w:val="0"/>
                <w:sz w:val="22"/>
              </w:rPr>
              <w:t>2</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Implement OrderService (tạo đơn hàng từ giỏ hàng, lấy lịch sử đơn hàng theo user, lấy chi tiết đơn hàng, cập nhật trạng thái)</w:t>
            </w:r>
          </w:p>
        </w:tc>
      </w:tr>
      <w:tr>
        <w:tc>
          <w:tcPr>
            <w:tcW w:type="dxa" w:w="567"/>
            <w:vAlign w:val="center"/>
          </w:tcPr>
          <w:p>
            <w:pPr>
              <w:spacing w:before="60" w:after="60"/>
              <w:jc w:val="center"/>
            </w:pPr>
            <w:r>
              <w:rPr>
                <w:rFonts w:ascii="Times New Roman" w:hAnsi="Times New Roman"/>
                <w:b w:val="0"/>
                <w:sz w:val="22"/>
              </w:rPr>
              <w:t>3</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Xây dựng CartController: GET /cart (xem giỏ), POST /cart/add (thêm), POST /cart/update (cập nhật), POST /cart/remove/{id} (xóa)</w:t>
            </w:r>
          </w:p>
        </w:tc>
      </w:tr>
      <w:tr>
        <w:tc>
          <w:tcPr>
            <w:tcW w:type="dxa" w:w="567"/>
            <w:vAlign w:val="center"/>
          </w:tcPr>
          <w:p>
            <w:pPr>
              <w:spacing w:before="60" w:after="60"/>
              <w:jc w:val="center"/>
            </w:pPr>
            <w:r>
              <w:rPr>
                <w:rFonts w:ascii="Times New Roman" w:hAnsi="Times New Roman"/>
                <w:b w:val="0"/>
                <w:sz w:val="22"/>
              </w:rPr>
              <w:t>4</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Xây dựng OrderController: GET /orders (lịch sử), GET /orders/{id} (chi tiết), POST /orders/checkout (tạo đơn từ giỏ)</w:t>
            </w:r>
          </w:p>
        </w:tc>
      </w:tr>
      <w:tr>
        <w:tc>
          <w:tcPr>
            <w:tcW w:type="dxa" w:w="567"/>
            <w:vAlign w:val="center"/>
          </w:tcPr>
          <w:p>
            <w:pPr>
              <w:spacing w:before="60" w:after="60"/>
              <w:jc w:val="center"/>
            </w:pPr>
            <w:r>
              <w:rPr>
                <w:rFonts w:ascii="Times New Roman" w:hAnsi="Times New Roman"/>
                <w:b w:val="0"/>
                <w:sz w:val="22"/>
              </w:rPr>
              <w:t>5</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Tạo templates Cart: cart/view.html (giỏ hàng: danh sách sản phẩm, số lượng, tổng tiền, nút thanh toán)</w:t>
            </w:r>
          </w:p>
        </w:tc>
      </w:tr>
      <w:tr>
        <w:tc>
          <w:tcPr>
            <w:tcW w:type="dxa" w:w="567"/>
            <w:vAlign w:val="center"/>
          </w:tcPr>
          <w:p>
            <w:pPr>
              <w:spacing w:before="60" w:after="60"/>
              <w:jc w:val="center"/>
            </w:pPr>
            <w:r>
              <w:rPr>
                <w:rFonts w:ascii="Times New Roman" w:hAnsi="Times New Roman"/>
                <w:b w:val="0"/>
                <w:sz w:val="22"/>
              </w:rPr>
              <w:t>6</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Tạo templates Order: orders/list.html (lịch sử đơn hàng), orders/detail.html (chi tiết đơn hàng, trạng thái), orders/checkout.html (form xác nhận địa chỉ, thanh toán)</w:t>
            </w:r>
          </w:p>
        </w:tc>
      </w:tr>
      <w:tr>
        <w:tc>
          <w:tcPr>
            <w:tcW w:type="dxa" w:w="567"/>
            <w:vAlign w:val="center"/>
          </w:tcPr>
          <w:p>
            <w:pPr>
              <w:spacing w:before="60" w:after="60"/>
              <w:jc w:val="center"/>
            </w:pPr>
            <w:r>
              <w:rPr>
                <w:rFonts w:ascii="Times New Roman" w:hAnsi="Times New Roman"/>
                <w:b w:val="0"/>
                <w:sz w:val="22"/>
              </w:rPr>
              <w:t>7</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Tạo templates admin cho Order: admin/order/list.html (danh sách đơn hàng, filter trạng thái), admin/order/detail.html (xem chi tiết + cập nhật trạng thái)</w:t>
            </w:r>
          </w:p>
        </w:tc>
      </w:tr>
      <w:tr>
        <w:tc>
          <w:tcPr>
            <w:tcW w:type="dxa" w:w="567"/>
            <w:vAlign w:val="center"/>
          </w:tcPr>
          <w:p>
            <w:pPr>
              <w:spacing w:before="60" w:after="60"/>
              <w:jc w:val="center"/>
            </w:pPr>
            <w:r>
              <w:rPr>
                <w:rFonts w:ascii="Times New Roman" w:hAnsi="Times New Roman"/>
                <w:b w:val="0"/>
                <w:sz w:val="22"/>
              </w:rPr>
              <w:t>8</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Tích hợp JavaScript cơ bản: cập nhật số lượng giỏ hàng bằng AJAX, xác nhận xóa item</w:t>
            </w:r>
          </w:p>
        </w:tc>
      </w:tr>
    </w:tbl>
    <w:p/>
    <w:p>
      <w:r>
        <w:rPr>
          <w:rFonts w:ascii="Times New Roman" w:hAnsi="Times New Roman"/>
          <w:b/>
          <w:color w:val="005000"/>
          <w:sz w:val="24"/>
        </w:rPr>
        <w:t>Sản phẩm bàn giao:</w:t>
      </w:r>
    </w:p>
    <w:p>
      <w:pPr>
        <w:pStyle w:val="ListBullet"/>
        <w:ind w:left="850"/>
      </w:pPr>
      <w:r>
        <w:rPr>
          <w:rFonts w:ascii="Times New Roman" w:hAnsi="Times New Roman"/>
          <w:sz w:val="26"/>
        </w:rPr>
        <w:t>CartService + CartController + Cart templates</w:t>
      </w:r>
    </w:p>
    <w:p>
      <w:pPr>
        <w:pStyle w:val="ListBullet"/>
        <w:ind w:left="850"/>
      </w:pPr>
      <w:r>
        <w:rPr>
          <w:rFonts w:ascii="Times New Roman" w:hAnsi="Times New Roman"/>
          <w:sz w:val="26"/>
        </w:rPr>
        <w:t>OrderService + OrderController + Order templates</w:t>
      </w:r>
    </w:p>
    <w:p>
      <w:pPr>
        <w:pStyle w:val="ListBullet"/>
        <w:ind w:left="850"/>
      </w:pPr>
      <w:r>
        <w:rPr>
          <w:rFonts w:ascii="Times New Roman" w:hAnsi="Times New Roman"/>
          <w:sz w:val="26"/>
        </w:rPr>
        <w:t>Admin Order management templates</w:t>
      </w:r>
    </w:p>
    <w:p>
      <w:pPr>
        <w:pStyle w:val="ListBullet"/>
        <w:ind w:left="850"/>
      </w:pPr>
      <w:r>
        <w:rPr>
          <w:rFonts w:ascii="Times New Roman" w:hAnsi="Times New Roman"/>
          <w:sz w:val="26"/>
        </w:rPr>
        <w:t>Checkout flow hoàn chỉnh</w:t>
      </w:r>
    </w:p>
    <w:p>
      <w:r>
        <w:rPr>
          <w:rFonts w:ascii="Times New Roman" w:hAnsi="Times New Roman"/>
          <w:b/>
          <w:color w:val="A00000"/>
          <w:sz w:val="24"/>
        </w:rPr>
        <w:t>Phụ thuộc:</w:t>
      </w:r>
    </w:p>
    <w:p>
      <w:pPr>
        <w:pStyle w:val="ListBullet"/>
        <w:ind w:left="850"/>
      </w:pPr>
      <w:r>
        <w:rPr>
          <w:rFonts w:ascii="Times New Roman" w:hAnsi="Times New Roman"/>
          <w:sz w:val="26"/>
        </w:rPr>
        <w:t>Member 1 — Layout fragments (header/footer)</w:t>
      </w:r>
    </w:p>
    <w:p>
      <w:pPr>
        <w:pStyle w:val="ListBullet"/>
        <w:ind w:left="850"/>
      </w:pPr>
      <w:r>
        <w:rPr>
          <w:rFonts w:ascii="Times New Roman" w:hAnsi="Times New Roman"/>
          <w:sz w:val="26"/>
        </w:rPr>
        <w:t>Member 1 — ProductService (để lấy thông tin sản phẩm khi thêm vào giỏ)</w:t>
      </w:r>
    </w:p>
    <w:p>
      <w:pPr>
        <w:pStyle w:val="ListBullet"/>
        <w:ind w:left="850"/>
      </w:pPr>
      <w:r>
        <w:rPr>
          <w:rFonts w:ascii="Times New Roman" w:hAnsi="Times New Roman"/>
          <w:sz w:val="26"/>
        </w:rPr>
        <w:t>Phần Auth đã có sẵn (User entity, SecurityContext)</w:t>
      </w:r>
    </w:p>
    <w:p>
      <w:r>
        <w:rPr>
          <w:rFonts w:ascii="Times New Roman" w:hAnsi="Times New Roman"/>
          <w:i/>
          <w:color w:val="646464"/>
          <w:sz w:val="22"/>
        </w:rPr>
        <w:t>Ghi chú: Cần đợi Member 1 hoàn thành layout cơ bản và ProductService trước khi có thể test giao diện.</w:t>
      </w:r>
    </w:p>
    <w:p/>
    <w:p>
      <w:r>
        <w:br w:type="page"/>
      </w:r>
    </w:p>
    <w:p>
      <w:pPr>
        <w:pStyle w:val="Heading2"/>
      </w:pPr>
      <w:r>
        <w:rPr>
          <w:rFonts w:ascii="Times New Roman" w:hAnsi="Times New Roman"/>
          <w:color w:val="003366"/>
          <w:sz w:val="28"/>
        </w:rPr>
        <w:t>5.3  Thành viên 3 — Booking, Vehicle &amp; Service Module</w:t>
      </w:r>
    </w:p>
    <w:tbl>
      <w:tblPr>
        <w:tblStyle w:val="TableGrid"/>
        <w:tblW w:type="auto" w:w="0"/>
        <w:jc w:val="center"/>
        <w:tblLook w:firstColumn="1" w:firstRow="1" w:lastColumn="0" w:lastRow="0" w:noHBand="0" w:noVBand="1" w:val="04A0"/>
      </w:tblPr>
      <w:tblGrid>
        <w:gridCol w:w="3135"/>
        <w:gridCol w:w="3135"/>
        <w:gridCol w:w="3135"/>
      </w:tblGrid>
      <w:tr>
        <w:tc>
          <w:tcPr>
            <w:tcW w:type="dxa" w:w="567"/>
            <w:vAlign w:val="center"/>
            <w:shd w:fill="003366"/>
          </w:tcPr>
          <w:p>
            <w:pPr>
              <w:spacing w:before="60" w:after="60"/>
              <w:jc w:val="center"/>
            </w:pPr>
            <w:r>
              <w:rPr>
                <w:rFonts w:ascii="Times New Roman" w:hAnsi="Times New Roman"/>
                <w:b/>
                <w:color w:val="FFFFFF"/>
                <w:sz w:val="22"/>
              </w:rPr>
              <w:t>STT</w:t>
            </w:r>
          </w:p>
        </w:tc>
        <w:tc>
          <w:tcPr>
            <w:tcW w:type="dxa" w:w="1984"/>
            <w:vAlign w:val="center"/>
            <w:shd w:fill="003366"/>
          </w:tcPr>
          <w:p>
            <w:pPr>
              <w:spacing w:before="60" w:after="60"/>
              <w:jc w:val="center"/>
            </w:pPr>
            <w:r>
              <w:rPr>
                <w:rFonts w:ascii="Times New Roman" w:hAnsi="Times New Roman"/>
                <w:b/>
                <w:color w:val="FFFFFF"/>
                <w:sz w:val="22"/>
              </w:rPr>
              <w:t>Phân loại</w:t>
            </w:r>
          </w:p>
        </w:tc>
        <w:tc>
          <w:tcPr>
            <w:tcW w:type="dxa" w:w="5669"/>
            <w:vAlign w:val="center"/>
            <w:shd w:fill="003366"/>
          </w:tcPr>
          <w:p>
            <w:pPr>
              <w:spacing w:before="60" w:after="60"/>
              <w:jc w:val="center"/>
            </w:pPr>
            <w:r>
              <w:rPr>
                <w:rFonts w:ascii="Times New Roman" w:hAnsi="Times New Roman"/>
                <w:b/>
                <w:color w:val="FFFFFF"/>
                <w:sz w:val="22"/>
              </w:rPr>
              <w:t>Nhiệm vụ chi tiết</w:t>
            </w:r>
          </w:p>
        </w:tc>
      </w:tr>
      <w:tr>
        <w:tc>
          <w:tcPr>
            <w:tcW w:type="dxa" w:w="567"/>
            <w:vAlign w:val="center"/>
          </w:tcPr>
          <w:p>
            <w:pPr>
              <w:spacing w:before="60" w:after="60"/>
              <w:jc w:val="center"/>
            </w:pPr>
            <w:r>
              <w:rPr>
                <w:rFonts w:ascii="Times New Roman" w:hAnsi="Times New Roman"/>
                <w:b w:val="0"/>
                <w:sz w:val="22"/>
              </w:rPr>
              <w:t>1</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Implement BookingService (tạo booking, lấy booking theo user, lấy chi tiết, hủy booking, cập nhật trạng thái)</w:t>
            </w:r>
          </w:p>
        </w:tc>
      </w:tr>
      <w:tr>
        <w:tc>
          <w:tcPr>
            <w:tcW w:type="dxa" w:w="567"/>
            <w:vAlign w:val="center"/>
          </w:tcPr>
          <w:p>
            <w:pPr>
              <w:spacing w:before="60" w:after="60"/>
              <w:jc w:val="center"/>
            </w:pPr>
            <w:r>
              <w:rPr>
                <w:rFonts w:ascii="Times New Roman" w:hAnsi="Times New Roman"/>
                <w:b w:val="0"/>
                <w:sz w:val="22"/>
              </w:rPr>
              <w:t>2</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Implement VehicleService (thêm xe mới, lấy danh sách xe của user, xóa xe)</w:t>
            </w:r>
          </w:p>
        </w:tc>
      </w:tr>
      <w:tr>
        <w:tc>
          <w:tcPr>
            <w:tcW w:type="dxa" w:w="567"/>
            <w:vAlign w:val="center"/>
          </w:tcPr>
          <w:p>
            <w:pPr>
              <w:spacing w:before="60" w:after="60"/>
              <w:jc w:val="center"/>
            </w:pPr>
            <w:r>
              <w:rPr>
                <w:rFonts w:ascii="Times New Roman" w:hAnsi="Times New Roman"/>
                <w:b w:val="0"/>
                <w:sz w:val="22"/>
              </w:rPr>
              <w:t>3</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Implement CarModelService (CRUD car model, lấy model theo brand)</w:t>
            </w:r>
          </w:p>
        </w:tc>
      </w:tr>
      <w:tr>
        <w:tc>
          <w:tcPr>
            <w:tcW w:type="dxa" w:w="567"/>
            <w:vAlign w:val="center"/>
          </w:tcPr>
          <w:p>
            <w:pPr>
              <w:spacing w:before="60" w:after="60"/>
              <w:jc w:val="center"/>
            </w:pPr>
            <w:r>
              <w:rPr>
                <w:rFonts w:ascii="Times New Roman" w:hAnsi="Times New Roman"/>
                <w:b w:val="0"/>
                <w:sz w:val="22"/>
              </w:rPr>
              <w:t>4</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Xây dựng BookingController: GET /booking (form đặt lịch), POST /booking (tạo booking), GET /booking/my-bookings (lịch sử), GET /booking/{id} (chi tiết), POST /booking/{id}/cancel (hủy)</w:t>
            </w:r>
          </w:p>
        </w:tc>
      </w:tr>
      <w:tr>
        <w:tc>
          <w:tcPr>
            <w:tcW w:type="dxa" w:w="567"/>
            <w:vAlign w:val="center"/>
          </w:tcPr>
          <w:p>
            <w:pPr>
              <w:spacing w:before="60" w:after="60"/>
              <w:jc w:val="center"/>
            </w:pPr>
            <w:r>
              <w:rPr>
                <w:rFonts w:ascii="Times New Roman" w:hAnsi="Times New Roman"/>
                <w:b w:val="0"/>
                <w:sz w:val="22"/>
              </w:rPr>
              <w:t>5</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Xây dựng VehicleController: GET /vehicles (danh sách xe của tôi), GET /vehicles/add (form thêm), POST /vehicles/add (thêm), POST /vehicles/{id}/delete (xóa)</w:t>
            </w:r>
          </w:p>
        </w:tc>
      </w:tr>
      <w:tr>
        <w:tc>
          <w:tcPr>
            <w:tcW w:type="dxa" w:w="567"/>
            <w:vAlign w:val="center"/>
          </w:tcPr>
          <w:p>
            <w:pPr>
              <w:spacing w:before="60" w:after="60"/>
              <w:jc w:val="center"/>
            </w:pPr>
            <w:r>
              <w:rPr>
                <w:rFonts w:ascii="Times New Roman" w:hAnsi="Times New Roman"/>
                <w:b w:val="0"/>
                <w:sz w:val="22"/>
              </w:rPr>
              <w:t>6</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Tạo templates Booking: booking/create.html (form chọn dịch vụ, chọn xe, chọn ngày giờ, ghi chú), booking/my-bookings.html (danh sách booking), booking/detail.html (chi tiết booking)</w:t>
            </w:r>
          </w:p>
        </w:tc>
      </w:tr>
      <w:tr>
        <w:tc>
          <w:tcPr>
            <w:tcW w:type="dxa" w:w="567"/>
            <w:vAlign w:val="center"/>
          </w:tcPr>
          <w:p>
            <w:pPr>
              <w:spacing w:before="60" w:after="60"/>
              <w:jc w:val="center"/>
            </w:pPr>
            <w:r>
              <w:rPr>
                <w:rFonts w:ascii="Times New Roman" w:hAnsi="Times New Roman"/>
                <w:b w:val="0"/>
                <w:sz w:val="22"/>
              </w:rPr>
              <w:t>7</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Tạo templates Vehicle: vehicles/list.html (danh sách xe kèm thông tin model), vehicles/add.html (form thêm xe — chọn model từ dropdown)</w:t>
            </w:r>
          </w:p>
        </w:tc>
      </w:tr>
      <w:tr>
        <w:tc>
          <w:tcPr>
            <w:tcW w:type="dxa" w:w="567"/>
            <w:vAlign w:val="center"/>
          </w:tcPr>
          <w:p>
            <w:pPr>
              <w:spacing w:before="60" w:after="60"/>
              <w:jc w:val="center"/>
            </w:pPr>
            <w:r>
              <w:rPr>
                <w:rFonts w:ascii="Times New Roman" w:hAnsi="Times New Roman"/>
                <w:b w:val="0"/>
                <w:sz w:val="22"/>
              </w:rPr>
              <w:t>8</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Tạo templates admin: admin/booking/list.html + admin/booking/detail.html (quản lý booking), admin/service/list.html + admin/service/create.html + admin/service/edit.html (CRUD dịch vụ)</w:t>
            </w:r>
          </w:p>
        </w:tc>
      </w:tr>
    </w:tbl>
    <w:p/>
    <w:p>
      <w:r>
        <w:rPr>
          <w:rFonts w:ascii="Times New Roman" w:hAnsi="Times New Roman"/>
          <w:b/>
          <w:color w:val="005000"/>
          <w:sz w:val="24"/>
        </w:rPr>
        <w:t>Sản phẩm bàn giao:</w:t>
      </w:r>
    </w:p>
    <w:p>
      <w:pPr>
        <w:pStyle w:val="ListBullet"/>
        <w:ind w:left="850"/>
      </w:pPr>
      <w:r>
        <w:rPr>
          <w:rFonts w:ascii="Times New Roman" w:hAnsi="Times New Roman"/>
          <w:sz w:val="26"/>
        </w:rPr>
        <w:t>BookingService + BookingController + Booking templates</w:t>
      </w:r>
    </w:p>
    <w:p>
      <w:pPr>
        <w:pStyle w:val="ListBullet"/>
        <w:ind w:left="850"/>
      </w:pPr>
      <w:r>
        <w:rPr>
          <w:rFonts w:ascii="Times New Roman" w:hAnsi="Times New Roman"/>
          <w:sz w:val="26"/>
        </w:rPr>
        <w:t>VehicleService + VehicleController + Vehicle templates</w:t>
      </w:r>
    </w:p>
    <w:p>
      <w:pPr>
        <w:pStyle w:val="ListBullet"/>
        <w:ind w:left="850"/>
      </w:pPr>
      <w:r>
        <w:rPr>
          <w:rFonts w:ascii="Times New Roman" w:hAnsi="Times New Roman"/>
          <w:sz w:val="26"/>
        </w:rPr>
        <w:t>CarModelService</w:t>
      </w:r>
    </w:p>
    <w:p>
      <w:pPr>
        <w:pStyle w:val="ListBullet"/>
        <w:ind w:left="850"/>
      </w:pPr>
      <w:r>
        <w:rPr>
          <w:rFonts w:ascii="Times New Roman" w:hAnsi="Times New Roman"/>
          <w:sz w:val="26"/>
        </w:rPr>
        <w:t>Admin Booking management + Admin Service management templates</w:t>
      </w:r>
    </w:p>
    <w:p>
      <w:r>
        <w:rPr>
          <w:rFonts w:ascii="Times New Roman" w:hAnsi="Times New Roman"/>
          <w:b/>
          <w:color w:val="A00000"/>
          <w:sz w:val="24"/>
        </w:rPr>
        <w:t>Phụ thuộc:</w:t>
      </w:r>
    </w:p>
    <w:p>
      <w:pPr>
        <w:pStyle w:val="ListBullet"/>
        <w:ind w:left="850"/>
      </w:pPr>
      <w:r>
        <w:rPr>
          <w:rFonts w:ascii="Times New Roman" w:hAnsi="Times New Roman"/>
          <w:sz w:val="26"/>
        </w:rPr>
        <w:t>Member 1 — Layout fragments (header/footer)</w:t>
      </w:r>
    </w:p>
    <w:p>
      <w:pPr>
        <w:pStyle w:val="ListBullet"/>
        <w:ind w:left="850"/>
      </w:pPr>
      <w:r>
        <w:rPr>
          <w:rFonts w:ascii="Times New Roman" w:hAnsi="Times New Roman"/>
          <w:sz w:val="26"/>
        </w:rPr>
        <w:t>Phần Auth đã có sẵn (User entity, lấy currentUser)</w:t>
      </w:r>
    </w:p>
    <w:p>
      <w:pPr>
        <w:pStyle w:val="ListBullet"/>
        <w:ind w:left="850"/>
      </w:pPr>
      <w:r>
        <w:rPr>
          <w:rFonts w:ascii="Times New Roman" w:hAnsi="Times New Roman"/>
          <w:sz w:val="26"/>
        </w:rPr>
        <w:t>Entity Service, Booking, BookingDetail, Vehicle, CarModel đã có sẵn</w:t>
      </w:r>
    </w:p>
    <w:p>
      <w:r>
        <w:rPr>
          <w:rFonts w:ascii="Times New Roman" w:hAnsi="Times New Roman"/>
          <w:i/>
          <w:color w:val="646464"/>
          <w:sz w:val="22"/>
        </w:rPr>
        <w:t>Ghi chú: Có thể bắt đầu sớm vì chỉ phụ thuộc vào layout. Các entity Service, Vehicle, CarModel đã được định nghĩa đầy đủ.</w:t>
      </w:r>
    </w:p>
    <w:p/>
    <w:p>
      <w:r>
        <w:br w:type="page"/>
      </w:r>
    </w:p>
    <w:p>
      <w:pPr>
        <w:pStyle w:val="Heading2"/>
      </w:pPr>
      <w:r>
        <w:rPr>
          <w:rFonts w:ascii="Times New Roman" w:hAnsi="Times New Roman"/>
          <w:color w:val="003366"/>
          <w:sz w:val="28"/>
        </w:rPr>
        <w:t>5.4  Thành viên 4 — Admin Complete Management</w:t>
      </w:r>
    </w:p>
    <w:tbl>
      <w:tblPr>
        <w:tblStyle w:val="TableGrid"/>
        <w:tblW w:type="auto" w:w="0"/>
        <w:jc w:val="center"/>
        <w:tblLook w:firstColumn="1" w:firstRow="1" w:lastColumn="0" w:lastRow="0" w:noHBand="0" w:noVBand="1" w:val="04A0"/>
      </w:tblPr>
      <w:tblGrid>
        <w:gridCol w:w="3135"/>
        <w:gridCol w:w="3135"/>
        <w:gridCol w:w="3135"/>
      </w:tblGrid>
      <w:tr>
        <w:tc>
          <w:tcPr>
            <w:tcW w:type="dxa" w:w="567"/>
            <w:vAlign w:val="center"/>
            <w:shd w:fill="003366"/>
          </w:tcPr>
          <w:p>
            <w:pPr>
              <w:spacing w:before="60" w:after="60"/>
              <w:jc w:val="center"/>
            </w:pPr>
            <w:r>
              <w:rPr>
                <w:rFonts w:ascii="Times New Roman" w:hAnsi="Times New Roman"/>
                <w:b/>
                <w:color w:val="FFFFFF"/>
                <w:sz w:val="22"/>
              </w:rPr>
              <w:t>STT</w:t>
            </w:r>
          </w:p>
        </w:tc>
        <w:tc>
          <w:tcPr>
            <w:tcW w:type="dxa" w:w="1984"/>
            <w:vAlign w:val="center"/>
            <w:shd w:fill="003366"/>
          </w:tcPr>
          <w:p>
            <w:pPr>
              <w:spacing w:before="60" w:after="60"/>
              <w:jc w:val="center"/>
            </w:pPr>
            <w:r>
              <w:rPr>
                <w:rFonts w:ascii="Times New Roman" w:hAnsi="Times New Roman"/>
                <w:b/>
                <w:color w:val="FFFFFF"/>
                <w:sz w:val="22"/>
              </w:rPr>
              <w:t>Phân loại</w:t>
            </w:r>
          </w:p>
        </w:tc>
        <w:tc>
          <w:tcPr>
            <w:tcW w:type="dxa" w:w="5669"/>
            <w:vAlign w:val="center"/>
            <w:shd w:fill="003366"/>
          </w:tcPr>
          <w:p>
            <w:pPr>
              <w:spacing w:before="60" w:after="60"/>
              <w:jc w:val="center"/>
            </w:pPr>
            <w:r>
              <w:rPr>
                <w:rFonts w:ascii="Times New Roman" w:hAnsi="Times New Roman"/>
                <w:b/>
                <w:color w:val="FFFFFF"/>
                <w:sz w:val="22"/>
              </w:rPr>
              <w:t>Nhiệm vụ chi tiết</w:t>
            </w:r>
          </w:p>
        </w:tc>
      </w:tr>
      <w:tr>
        <w:tc>
          <w:tcPr>
            <w:tcW w:type="dxa" w:w="567"/>
            <w:vAlign w:val="center"/>
          </w:tcPr>
          <w:p>
            <w:pPr>
              <w:spacing w:before="60" w:after="60"/>
              <w:jc w:val="center"/>
            </w:pPr>
            <w:r>
              <w:rPr>
                <w:rFonts w:ascii="Times New Roman" w:hAnsi="Times New Roman"/>
                <w:b w:val="0"/>
                <w:sz w:val="22"/>
              </w:rPr>
              <w:t>1</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Xây dựng AdminController mở rộng: thêm các endpoints cho quản lý sản phẩm, danh mục, đơn hàng, booking, dịch vụ, xe — sử dụng service từ Member 1, 2, 3</w:t>
            </w:r>
          </w:p>
        </w:tc>
      </w:tr>
      <w:tr>
        <w:tc>
          <w:tcPr>
            <w:tcW w:type="dxa" w:w="567"/>
            <w:vAlign w:val="center"/>
          </w:tcPr>
          <w:p>
            <w:pPr>
              <w:spacing w:before="60" w:after="60"/>
              <w:jc w:val="center"/>
            </w:pPr>
            <w:r>
              <w:rPr>
                <w:rFonts w:ascii="Times New Roman" w:hAnsi="Times New Roman"/>
                <w:b w:val="0"/>
                <w:sz w:val="22"/>
              </w:rPr>
              <w:t>2</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Admin Dashboard nâng cao: thống kê số lượng (users, products, orders, bookings), doanh thu, biểu đồ đơn hàng theo tháng</w:t>
            </w:r>
          </w:p>
        </w:tc>
      </w:tr>
      <w:tr>
        <w:tc>
          <w:tcPr>
            <w:tcW w:type="dxa" w:w="567"/>
            <w:vAlign w:val="center"/>
          </w:tcPr>
          <w:p>
            <w:pPr>
              <w:spacing w:before="60" w:after="60"/>
              <w:jc w:val="center"/>
            </w:pPr>
            <w:r>
              <w:rPr>
                <w:rFonts w:ascii="Times New Roman" w:hAnsi="Times New Roman"/>
                <w:b w:val="0"/>
                <w:sz w:val="22"/>
              </w:rPr>
              <w:t>3</w:t>
            </w:r>
          </w:p>
        </w:tc>
        <w:tc>
          <w:tcPr>
            <w:tcW w:type="dxa" w:w="1984"/>
            <w:vAlign w:val="center"/>
          </w:tcPr>
          <w:p>
            <w:pPr>
              <w:spacing w:before="60" w:after="60"/>
              <w:jc w:val="left"/>
            </w:pPr>
            <w:r>
              <w:rPr>
                <w:rFonts w:ascii="Times New Roman" w:hAnsi="Times New Roman"/>
                <w:b/>
                <w:sz w:val="22"/>
              </w:rPr>
              <w:t>Backend</w:t>
            </w:r>
          </w:p>
        </w:tc>
        <w:tc>
          <w:tcPr>
            <w:tcW w:type="dxa" w:w="5669"/>
            <w:vAlign w:val="center"/>
          </w:tcPr>
          <w:p>
            <w:pPr>
              <w:spacing w:before="60" w:after="60"/>
              <w:jc w:val="left"/>
            </w:pPr>
            <w:r>
              <w:rPr>
                <w:rFonts w:ascii="Times New Roman" w:hAnsi="Times New Roman"/>
                <w:b w:val="0"/>
                <w:sz w:val="22"/>
              </w:rPr>
              <w:t>Admin User management nâng cao: thêm tính năng tìm kiếm, lọc theo role/status, phân trang</w:t>
            </w:r>
          </w:p>
        </w:tc>
      </w:tr>
      <w:tr>
        <w:tc>
          <w:tcPr>
            <w:tcW w:type="dxa" w:w="567"/>
            <w:vAlign w:val="center"/>
          </w:tcPr>
          <w:p>
            <w:pPr>
              <w:spacing w:before="60" w:after="60"/>
              <w:jc w:val="center"/>
            </w:pPr>
            <w:r>
              <w:rPr>
                <w:rFonts w:ascii="Times New Roman" w:hAnsi="Times New Roman"/>
                <w:b w:val="0"/>
                <w:sz w:val="22"/>
              </w:rPr>
              <w:t>4</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Tạo admin/layout.html — layout dashboard chuyên nghiệp cho admin (sidebar menu, top bar, breadcrumb)</w:t>
            </w:r>
          </w:p>
        </w:tc>
      </w:tr>
      <w:tr>
        <w:tc>
          <w:tcPr>
            <w:tcW w:type="dxa" w:w="567"/>
            <w:vAlign w:val="center"/>
          </w:tcPr>
          <w:p>
            <w:pPr>
              <w:spacing w:before="60" w:after="60"/>
              <w:jc w:val="center"/>
            </w:pPr>
            <w:r>
              <w:rPr>
                <w:rFonts w:ascii="Times New Roman" w:hAnsi="Times New Roman"/>
                <w:b w:val="0"/>
                <w:sz w:val="22"/>
              </w:rPr>
              <w:t>5</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Hoàn thiện admin dashboard: admin/dashboard.html — cards thống kê, biểu đồ (Chart.js), danh sách đơn hàng gần đây</w:t>
            </w:r>
          </w:p>
        </w:tc>
      </w:tr>
      <w:tr>
        <w:tc>
          <w:tcPr>
            <w:tcW w:type="dxa" w:w="567"/>
            <w:vAlign w:val="center"/>
          </w:tcPr>
          <w:p>
            <w:pPr>
              <w:spacing w:before="60" w:after="60"/>
              <w:jc w:val="center"/>
            </w:pPr>
            <w:r>
              <w:rPr>
                <w:rFonts w:ascii="Times New Roman" w:hAnsi="Times New Roman"/>
                <w:b w:val="0"/>
                <w:sz w:val="22"/>
              </w:rPr>
              <w:t>6</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Admin Order — admin/order/list.html (table đơn hàng, filter theo status), admin/order/detail.html (chi tiết + cập nhật trạng thái) — nếu Member 2 chưa làm</w:t>
            </w:r>
          </w:p>
        </w:tc>
      </w:tr>
      <w:tr>
        <w:tc>
          <w:tcPr>
            <w:tcW w:type="dxa" w:w="567"/>
            <w:vAlign w:val="center"/>
          </w:tcPr>
          <w:p>
            <w:pPr>
              <w:spacing w:before="60" w:after="60"/>
              <w:jc w:val="center"/>
            </w:pPr>
            <w:r>
              <w:rPr>
                <w:rFonts w:ascii="Times New Roman" w:hAnsi="Times New Roman"/>
                <w:b w:val="0"/>
                <w:sz w:val="22"/>
              </w:rPr>
              <w:t>7</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Admin Booking — admin/booking/list.html (lịch đặt, filter), admin/booking/detail.html (chi tiết) — nếu Member 3 chưa làm</w:t>
            </w:r>
          </w:p>
        </w:tc>
      </w:tr>
      <w:tr>
        <w:tc>
          <w:tcPr>
            <w:tcW w:type="dxa" w:w="567"/>
            <w:vAlign w:val="center"/>
          </w:tcPr>
          <w:p>
            <w:pPr>
              <w:spacing w:before="60" w:after="60"/>
              <w:jc w:val="center"/>
            </w:pPr>
            <w:r>
              <w:rPr>
                <w:rFonts w:ascii="Times New Roman" w:hAnsi="Times New Roman"/>
                <w:b w:val="0"/>
                <w:sz w:val="22"/>
              </w:rPr>
              <w:t>8</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Admin Service — admin/service/list.html, admin/service/create.html, admin/service/edit.html — nếu Member 3 chưa làm</w:t>
            </w:r>
          </w:p>
        </w:tc>
      </w:tr>
    </w:tbl>
    <w:p/>
    <w:p>
      <w:r>
        <w:rPr>
          <w:rFonts w:ascii="Times New Roman" w:hAnsi="Times New Roman"/>
          <w:b/>
          <w:color w:val="005000"/>
          <w:sz w:val="24"/>
        </w:rPr>
        <w:t>Sản phẩm bàn giao:</w:t>
      </w:r>
    </w:p>
    <w:p>
      <w:pPr>
        <w:pStyle w:val="ListBullet"/>
        <w:ind w:left="850"/>
      </w:pPr>
      <w:r>
        <w:rPr>
          <w:rFonts w:ascii="Times New Roman" w:hAnsi="Times New Roman"/>
          <w:sz w:val="26"/>
        </w:rPr>
        <w:t>Admin Dashboard hoàn chỉnh với thống kê</w:t>
      </w:r>
    </w:p>
    <w:p>
      <w:pPr>
        <w:pStyle w:val="ListBullet"/>
        <w:ind w:left="850"/>
      </w:pPr>
      <w:r>
        <w:rPr>
          <w:rFonts w:ascii="Times New Roman" w:hAnsi="Times New Roman"/>
          <w:sz w:val="26"/>
        </w:rPr>
        <w:t>Admin layout riêng (sidebar, topbar)</w:t>
      </w:r>
    </w:p>
    <w:p>
      <w:pPr>
        <w:pStyle w:val="ListBullet"/>
        <w:ind w:left="850"/>
      </w:pPr>
      <w:r>
        <w:rPr>
          <w:rFonts w:ascii="Times New Roman" w:hAnsi="Times New Roman"/>
          <w:sz w:val="26"/>
        </w:rPr>
        <w:t>Kết nối và hoàn thiện tất cả admin CRUD còn thiếu</w:t>
      </w:r>
    </w:p>
    <w:p>
      <w:pPr>
        <w:pStyle w:val="ListBullet"/>
        <w:ind w:left="850"/>
      </w:pPr>
      <w:r>
        <w:rPr>
          <w:rFonts w:ascii="Times New Roman" w:hAnsi="Times New Roman"/>
          <w:sz w:val="26"/>
        </w:rPr>
        <w:t>Admin User management nâng cao</w:t>
      </w:r>
    </w:p>
    <w:p>
      <w:r>
        <w:rPr>
          <w:rFonts w:ascii="Times New Roman" w:hAnsi="Times New Roman"/>
          <w:b/>
          <w:color w:val="A00000"/>
          <w:sz w:val="24"/>
        </w:rPr>
        <w:t>Phụ thuộc:</w:t>
      </w:r>
    </w:p>
    <w:p>
      <w:pPr>
        <w:pStyle w:val="ListBullet"/>
        <w:ind w:left="850"/>
      </w:pPr>
      <w:r>
        <w:rPr>
          <w:rFonts w:ascii="Times New Roman" w:hAnsi="Times New Roman"/>
          <w:sz w:val="26"/>
        </w:rPr>
        <w:t>Member 1 — Layout fragments, ProductService, CategoryService</w:t>
      </w:r>
    </w:p>
    <w:p>
      <w:pPr>
        <w:pStyle w:val="ListBullet"/>
        <w:ind w:left="850"/>
      </w:pPr>
      <w:r>
        <w:rPr>
          <w:rFonts w:ascii="Times New Roman" w:hAnsi="Times New Roman"/>
          <w:sz w:val="26"/>
        </w:rPr>
        <w:t>Member 2 — OrderService (để view/manage orders)</w:t>
      </w:r>
    </w:p>
    <w:p>
      <w:pPr>
        <w:pStyle w:val="ListBullet"/>
        <w:ind w:left="850"/>
      </w:pPr>
      <w:r>
        <w:rPr>
          <w:rFonts w:ascii="Times New Roman" w:hAnsi="Times New Roman"/>
          <w:sz w:val="26"/>
        </w:rPr>
        <w:t>Member 3 — BookingService (để view/manage bookings)</w:t>
      </w:r>
    </w:p>
    <w:p>
      <w:pPr>
        <w:pStyle w:val="ListBullet"/>
        <w:ind w:left="850"/>
      </w:pPr>
      <w:r>
        <w:rPr>
          <w:rFonts w:ascii="Times New Roman" w:hAnsi="Times New Roman"/>
          <w:sz w:val="26"/>
        </w:rPr>
        <w:t>Phần Auth/Admin User đã có sẵn</w:t>
      </w:r>
    </w:p>
    <w:p>
      <w:r>
        <w:rPr>
          <w:rFonts w:ascii="Times New Roman" w:hAnsi="Times New Roman"/>
          <w:i/>
          <w:color w:val="646464"/>
          <w:sz w:val="22"/>
        </w:rPr>
        <w:t>Ghi chú: Thành viên 4 làm việc ở lớp cao nhất (Admin), cần đợi các service backend từ Member 1, 2, 3 hoàn thành. Trong thời gian chờ, có thể xây dựng giao diện admin layout và dashboard.</w:t>
      </w:r>
    </w:p>
    <w:p/>
    <w:p>
      <w:r>
        <w:br w:type="page"/>
      </w:r>
    </w:p>
    <w:p>
      <w:pPr>
        <w:pStyle w:val="Heading2"/>
      </w:pPr>
      <w:r>
        <w:rPr>
          <w:rFonts w:ascii="Times New Roman" w:hAnsi="Times New Roman"/>
          <w:color w:val="003366"/>
          <w:sz w:val="28"/>
        </w:rPr>
        <w:t>5.5  Thành viên 5 — Frontend &amp; Integration</w:t>
      </w:r>
    </w:p>
    <w:tbl>
      <w:tblPr>
        <w:tblStyle w:val="TableGrid"/>
        <w:tblW w:type="auto" w:w="0"/>
        <w:jc w:val="center"/>
        <w:tblLook w:firstColumn="1" w:firstRow="1" w:lastColumn="0" w:lastRow="0" w:noHBand="0" w:noVBand="1" w:val="04A0"/>
      </w:tblPr>
      <w:tblGrid>
        <w:gridCol w:w="3135"/>
        <w:gridCol w:w="3135"/>
        <w:gridCol w:w="3135"/>
      </w:tblGrid>
      <w:tr>
        <w:tc>
          <w:tcPr>
            <w:tcW w:type="dxa" w:w="567"/>
            <w:vAlign w:val="center"/>
            <w:shd w:fill="003366"/>
          </w:tcPr>
          <w:p>
            <w:pPr>
              <w:spacing w:before="60" w:after="60"/>
              <w:jc w:val="center"/>
            </w:pPr>
            <w:r>
              <w:rPr>
                <w:rFonts w:ascii="Times New Roman" w:hAnsi="Times New Roman"/>
                <w:b/>
                <w:color w:val="FFFFFF"/>
                <w:sz w:val="22"/>
              </w:rPr>
              <w:t>STT</w:t>
            </w:r>
          </w:p>
        </w:tc>
        <w:tc>
          <w:tcPr>
            <w:tcW w:type="dxa" w:w="1984"/>
            <w:vAlign w:val="center"/>
            <w:shd w:fill="003366"/>
          </w:tcPr>
          <w:p>
            <w:pPr>
              <w:spacing w:before="60" w:after="60"/>
              <w:jc w:val="center"/>
            </w:pPr>
            <w:r>
              <w:rPr>
                <w:rFonts w:ascii="Times New Roman" w:hAnsi="Times New Roman"/>
                <w:b/>
                <w:color w:val="FFFFFF"/>
                <w:sz w:val="22"/>
              </w:rPr>
              <w:t>Phân loại</w:t>
            </w:r>
          </w:p>
        </w:tc>
        <w:tc>
          <w:tcPr>
            <w:tcW w:type="dxa" w:w="5669"/>
            <w:vAlign w:val="center"/>
            <w:shd w:fill="003366"/>
          </w:tcPr>
          <w:p>
            <w:pPr>
              <w:spacing w:before="60" w:after="60"/>
              <w:jc w:val="center"/>
            </w:pPr>
            <w:r>
              <w:rPr>
                <w:rFonts w:ascii="Times New Roman" w:hAnsi="Times New Roman"/>
                <w:b/>
                <w:color w:val="FFFFFF"/>
                <w:sz w:val="22"/>
              </w:rPr>
              <w:t>Nhiệm vụ chi tiết</w:t>
            </w:r>
          </w:p>
        </w:tc>
      </w:tr>
      <w:tr>
        <w:tc>
          <w:tcPr>
            <w:tcW w:type="dxa" w:w="567"/>
            <w:vAlign w:val="center"/>
          </w:tcPr>
          <w:p>
            <w:pPr>
              <w:spacing w:before="60" w:after="60"/>
              <w:jc w:val="center"/>
            </w:pPr>
            <w:r>
              <w:rPr>
                <w:rFonts w:ascii="Times New Roman" w:hAnsi="Times New Roman"/>
                <w:b w:val="0"/>
                <w:sz w:val="22"/>
              </w:rPr>
              <w:t>1</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Tạo thư mục static resources: src/main/resources/static/ với cấu trúc css/, js/, images/</w:t>
            </w:r>
          </w:p>
        </w:tc>
      </w:tr>
      <w:tr>
        <w:tc>
          <w:tcPr>
            <w:tcW w:type="dxa" w:w="567"/>
            <w:vAlign w:val="center"/>
          </w:tcPr>
          <w:p>
            <w:pPr>
              <w:spacing w:before="60" w:after="60"/>
              <w:jc w:val="center"/>
            </w:pPr>
            <w:r>
              <w:rPr>
                <w:rFonts w:ascii="Times New Roman" w:hAnsi="Times New Roman"/>
                <w:b w:val="0"/>
                <w:sz w:val="22"/>
              </w:rPr>
              <w:t>2</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Tích hợp Bootstrap 5 (hoặc Tailwind CSS) + thiết lập custom CSS toàn cục (style.css — colors, typography, spacing, buttons, cards, forms)</w:t>
            </w:r>
          </w:p>
        </w:tc>
      </w:tr>
      <w:tr>
        <w:tc>
          <w:tcPr>
            <w:tcW w:type="dxa" w:w="567"/>
            <w:vAlign w:val="center"/>
          </w:tcPr>
          <w:p>
            <w:pPr>
              <w:spacing w:before="60" w:after="60"/>
              <w:jc w:val="center"/>
            </w:pPr>
            <w:r>
              <w:rPr>
                <w:rFonts w:ascii="Times New Roman" w:hAnsi="Times New Roman"/>
                <w:b w:val="0"/>
                <w:sz w:val="22"/>
              </w:rPr>
              <w:t>3</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Viết JavaScript: form validation (client-side), AJAX hỗ trợ giỏ hàng, tương tác booking, toast notification, modal xác nhận</w:t>
            </w:r>
          </w:p>
        </w:tc>
      </w:tr>
      <w:tr>
        <w:tc>
          <w:tcPr>
            <w:tcW w:type="dxa" w:w="567"/>
            <w:vAlign w:val="center"/>
          </w:tcPr>
          <w:p>
            <w:pPr>
              <w:spacing w:before="60" w:after="60"/>
              <w:jc w:val="center"/>
            </w:pPr>
            <w:r>
              <w:rPr>
                <w:rFonts w:ascii="Times New Roman" w:hAnsi="Times New Roman"/>
                <w:b w:val="0"/>
                <w:sz w:val="22"/>
              </w:rPr>
              <w:t>4</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Tạo file JavaScript cho admin: admin.js — datatable, chart, form validation admin</w:t>
            </w:r>
          </w:p>
        </w:tc>
      </w:tr>
      <w:tr>
        <w:tc>
          <w:tcPr>
            <w:tcW w:type="dxa" w:w="567"/>
            <w:vAlign w:val="center"/>
          </w:tcPr>
          <w:p>
            <w:pPr>
              <w:spacing w:before="60" w:after="60"/>
              <w:jc w:val="center"/>
            </w:pPr>
            <w:r>
              <w:rPr>
                <w:rFonts w:ascii="Times New Roman" w:hAnsi="Times New Roman"/>
                <w:b w:val="0"/>
                <w:sz w:val="22"/>
              </w:rPr>
              <w:t>5</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Thiết kế lại trang chủ: home.html — hero banner, danh sách sản phẩm nổi bật, dịch vụ tiêu biểu, steps hướng dẫn, footer đẹp</w:t>
            </w:r>
          </w:p>
        </w:tc>
      </w:tr>
      <w:tr>
        <w:tc>
          <w:tcPr>
            <w:tcW w:type="dxa" w:w="567"/>
            <w:vAlign w:val="center"/>
          </w:tcPr>
          <w:p>
            <w:pPr>
              <w:spacing w:before="60" w:after="60"/>
              <w:jc w:val="center"/>
            </w:pPr>
            <w:r>
              <w:rPr>
                <w:rFonts w:ascii="Times New Roman" w:hAnsi="Times New Roman"/>
                <w:b w:val="0"/>
                <w:sz w:val="22"/>
              </w:rPr>
              <w:t>6</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Tạo error pages: 404.html (không tìm thấy), 500.html (lỗi server), error.html (lỗi chung)</w:t>
            </w:r>
          </w:p>
        </w:tc>
      </w:tr>
      <w:tr>
        <w:tc>
          <w:tcPr>
            <w:tcW w:type="dxa" w:w="567"/>
            <w:vAlign w:val="center"/>
          </w:tcPr>
          <w:p>
            <w:pPr>
              <w:spacing w:before="60" w:after="60"/>
              <w:jc w:val="center"/>
            </w:pPr>
            <w:r>
              <w:rPr>
                <w:rFonts w:ascii="Times New Roman" w:hAnsi="Times New Roman"/>
                <w:b w:val="0"/>
                <w:sz w:val="22"/>
              </w:rPr>
              <w:t>7</w:t>
            </w:r>
          </w:p>
        </w:tc>
        <w:tc>
          <w:tcPr>
            <w:tcW w:type="dxa" w:w="1984"/>
            <w:vAlign w:val="center"/>
          </w:tcPr>
          <w:p>
            <w:pPr>
              <w:spacing w:before="60" w:after="60"/>
              <w:jc w:val="left"/>
            </w:pPr>
            <w:r>
              <w:rPr>
                <w:rFonts w:ascii="Times New Roman" w:hAnsi="Times New Roman"/>
                <w:b/>
                <w:sz w:val="22"/>
              </w:rPr>
              <w:t>Frontend</w:t>
            </w:r>
          </w:p>
        </w:tc>
        <w:tc>
          <w:tcPr>
            <w:tcW w:type="dxa" w:w="5669"/>
            <w:vAlign w:val="center"/>
          </w:tcPr>
          <w:p>
            <w:pPr>
              <w:spacing w:before="60" w:after="60"/>
              <w:jc w:val="left"/>
            </w:pPr>
            <w:r>
              <w:rPr>
                <w:rFonts w:ascii="Times New Roman" w:hAnsi="Times New Roman"/>
                <w:b w:val="0"/>
                <w:sz w:val="22"/>
              </w:rPr>
              <w:t>Responsive design: đảm bảo tất cả templates hiển thị tốt trên mobile, tablet, desktop</w:t>
            </w:r>
          </w:p>
        </w:tc>
      </w:tr>
      <w:tr>
        <w:tc>
          <w:tcPr>
            <w:tcW w:type="dxa" w:w="567"/>
            <w:vAlign w:val="center"/>
          </w:tcPr>
          <w:p>
            <w:pPr>
              <w:spacing w:before="60" w:after="60"/>
              <w:jc w:val="center"/>
            </w:pPr>
            <w:r>
              <w:rPr>
                <w:rFonts w:ascii="Times New Roman" w:hAnsi="Times New Roman"/>
                <w:b w:val="0"/>
                <w:sz w:val="22"/>
              </w:rPr>
              <w:t>8</w:t>
            </w:r>
          </w:p>
        </w:tc>
        <w:tc>
          <w:tcPr>
            <w:tcW w:type="dxa" w:w="1984"/>
            <w:vAlign w:val="center"/>
          </w:tcPr>
          <w:p>
            <w:pPr>
              <w:spacing w:before="60" w:after="60"/>
              <w:jc w:val="left"/>
            </w:pPr>
            <w:r>
              <w:rPr>
                <w:rFonts w:ascii="Times New Roman" w:hAnsi="Times New Roman"/>
                <w:b/>
                <w:sz w:val="22"/>
              </w:rPr>
              <w:t>Integration</w:t>
            </w:r>
          </w:p>
        </w:tc>
        <w:tc>
          <w:tcPr>
            <w:tcW w:type="dxa" w:w="5669"/>
            <w:vAlign w:val="center"/>
          </w:tcPr>
          <w:p>
            <w:pPr>
              <w:spacing w:before="60" w:after="60"/>
              <w:jc w:val="left"/>
            </w:pPr>
            <w:r>
              <w:rPr>
                <w:rFonts w:ascii="Times New Roman" w:hAnsi="Times New Roman"/>
                <w:b w:val="0"/>
                <w:sz w:val="22"/>
              </w:rPr>
              <w:t>Kiểm tra tích hợp toàn bộ dự án: đảm bảo các module của các thành viên khác hoạt động cùng nhau, sửa lỗi giao diện, đảm bảo consistency</w:t>
            </w:r>
          </w:p>
        </w:tc>
      </w:tr>
      <w:tr>
        <w:tc>
          <w:tcPr>
            <w:tcW w:type="dxa" w:w="567"/>
            <w:vAlign w:val="center"/>
          </w:tcPr>
          <w:p>
            <w:pPr>
              <w:spacing w:before="60" w:after="60"/>
              <w:jc w:val="center"/>
            </w:pPr>
            <w:r>
              <w:rPr>
                <w:rFonts w:ascii="Times New Roman" w:hAnsi="Times New Roman"/>
                <w:b w:val="0"/>
                <w:sz w:val="22"/>
              </w:rPr>
              <w:t>9</w:t>
            </w:r>
          </w:p>
        </w:tc>
        <w:tc>
          <w:tcPr>
            <w:tcW w:type="dxa" w:w="1984"/>
            <w:vAlign w:val="center"/>
          </w:tcPr>
          <w:p>
            <w:pPr>
              <w:spacing w:before="60" w:after="60"/>
              <w:jc w:val="left"/>
            </w:pPr>
            <w:r>
              <w:rPr>
                <w:rFonts w:ascii="Times New Roman" w:hAnsi="Times New Roman"/>
                <w:b/>
                <w:sz w:val="22"/>
              </w:rPr>
              <w:t>Integration</w:t>
            </w:r>
          </w:p>
        </w:tc>
        <w:tc>
          <w:tcPr>
            <w:tcW w:type="dxa" w:w="5669"/>
            <w:vAlign w:val="center"/>
          </w:tcPr>
          <w:p>
            <w:pPr>
              <w:spacing w:before="60" w:after="60"/>
              <w:jc w:val="left"/>
            </w:pPr>
            <w:r>
              <w:rPr>
                <w:rFonts w:ascii="Times New Roman" w:hAnsi="Times New Roman"/>
                <w:b w:val="0"/>
                <w:sz w:val="22"/>
              </w:rPr>
              <w:t>Tạo image placeholders / logo cho website</w:t>
            </w:r>
          </w:p>
        </w:tc>
      </w:tr>
    </w:tbl>
    <w:p/>
    <w:p>
      <w:r>
        <w:rPr>
          <w:rFonts w:ascii="Times New Roman" w:hAnsi="Times New Roman"/>
          <w:b/>
          <w:color w:val="005000"/>
          <w:sz w:val="24"/>
        </w:rPr>
        <w:t>Sản phẩm bàn giao:</w:t>
      </w:r>
    </w:p>
    <w:p>
      <w:pPr>
        <w:pStyle w:val="ListBullet"/>
        <w:ind w:left="850"/>
      </w:pPr>
      <w:r>
        <w:rPr>
          <w:rFonts w:ascii="Times New Roman" w:hAnsi="Times New Roman"/>
          <w:sz w:val="26"/>
        </w:rPr>
        <w:t>Static resources (CSS, JS, images) hoàn chỉnh</w:t>
      </w:r>
    </w:p>
    <w:p>
      <w:pPr>
        <w:pStyle w:val="ListBullet"/>
        <w:ind w:left="850"/>
      </w:pPr>
      <w:r>
        <w:rPr>
          <w:rFonts w:ascii="Times New Roman" w:hAnsi="Times New Roman"/>
          <w:sz w:val="26"/>
        </w:rPr>
        <w:t>Custom CSS + Bootstrap integration cho toàn bộ website</w:t>
      </w:r>
    </w:p>
    <w:p>
      <w:pPr>
        <w:pStyle w:val="ListBullet"/>
        <w:ind w:left="850"/>
      </w:pPr>
      <w:r>
        <w:rPr>
          <w:rFonts w:ascii="Times New Roman" w:hAnsi="Times New Roman"/>
          <w:sz w:val="26"/>
        </w:rPr>
        <w:t>JavaScript (validation, AJAX, UI interactions)</w:t>
      </w:r>
    </w:p>
    <w:p>
      <w:pPr>
        <w:pStyle w:val="ListBullet"/>
        <w:ind w:left="850"/>
      </w:pPr>
      <w:r>
        <w:rPr>
          <w:rFonts w:ascii="Times New Roman" w:hAnsi="Times New Roman"/>
          <w:sz w:val="26"/>
        </w:rPr>
        <w:t>Trang chủ được thiết kế lại chuyên nghiệp</w:t>
      </w:r>
    </w:p>
    <w:p>
      <w:pPr>
        <w:pStyle w:val="ListBullet"/>
        <w:ind w:left="850"/>
      </w:pPr>
      <w:r>
        <w:rPr>
          <w:rFonts w:ascii="Times New Roman" w:hAnsi="Times New Roman"/>
          <w:sz w:val="26"/>
        </w:rPr>
        <w:t>Error pages (404, 500, error)</w:t>
      </w:r>
    </w:p>
    <w:p>
      <w:pPr>
        <w:pStyle w:val="ListBullet"/>
        <w:ind w:left="850"/>
      </w:pPr>
      <w:r>
        <w:rPr>
          <w:rFonts w:ascii="Times New Roman" w:hAnsi="Times New Roman"/>
          <w:sz w:val="26"/>
        </w:rPr>
        <w:t>Responsive design hoàn chỉnh</w:t>
      </w:r>
    </w:p>
    <w:p>
      <w:pPr>
        <w:pStyle w:val="ListBullet"/>
        <w:ind w:left="850"/>
      </w:pPr>
      <w:r>
        <w:rPr>
          <w:rFonts w:ascii="Times New Roman" w:hAnsi="Times New Roman"/>
          <w:sz w:val="26"/>
        </w:rPr>
        <w:t>Báo cáo tích hợp cuối cùng</w:t>
      </w:r>
    </w:p>
    <w:p>
      <w:r>
        <w:rPr>
          <w:rFonts w:ascii="Times New Roman" w:hAnsi="Times New Roman"/>
          <w:b/>
          <w:color w:val="A00000"/>
          <w:sz w:val="24"/>
        </w:rPr>
        <w:t>Phụ thuộc:</w:t>
      </w:r>
    </w:p>
    <w:p>
      <w:pPr>
        <w:pStyle w:val="ListBullet"/>
        <w:ind w:left="850"/>
      </w:pPr>
      <w:r>
        <w:rPr>
          <w:rFonts w:ascii="Times New Roman" w:hAnsi="Times New Roman"/>
          <w:sz w:val="26"/>
        </w:rPr>
        <w:t>Member 1 — Layout fragments, templates structure</w:t>
      </w:r>
    </w:p>
    <w:p>
      <w:pPr>
        <w:pStyle w:val="ListBullet"/>
        <w:ind w:left="850"/>
      </w:pPr>
      <w:r>
        <w:rPr>
          <w:rFonts w:ascii="Times New Roman" w:hAnsi="Times New Roman"/>
          <w:sz w:val="26"/>
        </w:rPr>
        <w:t>Members 1-4 — Tất cả templates để áp dụng CSS/JS và kiểm tra</w:t>
      </w:r>
    </w:p>
    <w:p>
      <w:pPr>
        <w:pStyle w:val="ListBullet"/>
        <w:ind w:left="850"/>
      </w:pPr>
      <w:r>
        <w:rPr>
          <w:rFonts w:ascii="Times New Roman" w:hAnsi="Times New Roman"/>
          <w:sz w:val="26"/>
        </w:rPr>
        <w:t>Members 1-4 — Backend APIs để test frontend integration</w:t>
      </w:r>
    </w:p>
    <w:p>
      <w:r>
        <w:rPr>
          <w:rFonts w:ascii="Times New Roman" w:hAnsi="Times New Roman"/>
          <w:i/>
          <w:color w:val="646464"/>
          <w:sz w:val="22"/>
        </w:rPr>
        <w:t>Ghi chú: Bắt đầu với layout fragments + CSS khung (song song Member 1). Sau đó lần lượt tích hợp với templates của Members 2, 3, 4. Cuối cùng là kiểm tra tổng thể và sửa lỗi.</w:t>
      </w:r>
    </w:p>
    <w:p/>
    <w:p>
      <w:r>
        <w:br w:type="page"/>
      </w:r>
    </w:p>
    <w:p>
      <w:pPr>
        <w:pStyle w:val="Heading1"/>
      </w:pPr>
      <w:r>
        <w:rPr>
          <w:rFonts w:ascii="Times New Roman" w:hAnsi="Times New Roman"/>
          <w:color w:val="003366"/>
          <w:sz w:val="32"/>
        </w:rPr>
        <w:t>6. Ma trận phụ thuộc giữa các thành viên</w:t>
      </w:r>
    </w:p>
    <w:p>
      <w:pPr>
        <w:ind w:firstLine="567"/>
      </w:pPr>
      <w:r>
        <w:rPr>
          <w:rFonts w:ascii="Times New Roman" w:hAnsi="Times New Roman"/>
        </w:rPr>
        <w:t>Bảng dưới đây thể hiện mối quan hệ phụ thuộc giữa các thành viên (x dòng phụ thuộc vào y cột):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701"/>
            <w:vAlign w:val="center"/>
            <w:shd w:fill="003366"/>
          </w:tcPr>
          <w:p>
            <w:pPr>
              <w:spacing w:before="60" w:after="60"/>
              <w:jc w:val="center"/>
            </w:pPr>
            <w:r>
              <w:rPr>
                <w:rFonts w:ascii="Times New Roman" w:hAnsi="Times New Roman"/>
                <w:b/>
                <w:color w:val="FFFFFF"/>
                <w:sz w:val="20"/>
              </w:rPr>
            </w:r>
          </w:p>
        </w:tc>
        <w:tc>
          <w:tcPr>
            <w:tcW w:type="dxa" w:w="1304"/>
            <w:vAlign w:val="center"/>
            <w:shd w:fill="003366"/>
          </w:tcPr>
          <w:p>
            <w:pPr>
              <w:spacing w:before="60" w:after="60"/>
              <w:jc w:val="center"/>
            </w:pPr>
            <w:r>
              <w:rPr>
                <w:rFonts w:ascii="Times New Roman" w:hAnsi="Times New Roman"/>
                <w:b/>
                <w:color w:val="FFFFFF"/>
                <w:sz w:val="20"/>
              </w:rPr>
              <w:t>TV1</w:t>
              <w:br/>
              <w:t>Foundation</w:t>
            </w:r>
          </w:p>
        </w:tc>
        <w:tc>
          <w:tcPr>
            <w:tcW w:type="dxa" w:w="1304"/>
            <w:vAlign w:val="center"/>
            <w:shd w:fill="003366"/>
          </w:tcPr>
          <w:p>
            <w:pPr>
              <w:spacing w:before="60" w:after="60"/>
              <w:jc w:val="center"/>
            </w:pPr>
            <w:r>
              <w:rPr>
                <w:rFonts w:ascii="Times New Roman" w:hAnsi="Times New Roman"/>
                <w:b/>
                <w:color w:val="FFFFFF"/>
                <w:sz w:val="20"/>
              </w:rPr>
              <w:t>TV2</w:t>
              <w:br/>
              <w:t>Cart+Order</w:t>
            </w:r>
          </w:p>
        </w:tc>
        <w:tc>
          <w:tcPr>
            <w:tcW w:type="dxa" w:w="1304"/>
            <w:vAlign w:val="center"/>
            <w:shd w:fill="003366"/>
          </w:tcPr>
          <w:p>
            <w:pPr>
              <w:spacing w:before="60" w:after="60"/>
              <w:jc w:val="center"/>
            </w:pPr>
            <w:r>
              <w:rPr>
                <w:rFonts w:ascii="Times New Roman" w:hAnsi="Times New Roman"/>
                <w:b/>
                <w:color w:val="FFFFFF"/>
                <w:sz w:val="20"/>
              </w:rPr>
              <w:t>TV3</w:t>
              <w:br/>
              <w:t>Booking+Vehicle</w:t>
            </w:r>
          </w:p>
        </w:tc>
        <w:tc>
          <w:tcPr>
            <w:tcW w:type="dxa" w:w="1304"/>
            <w:vAlign w:val="center"/>
            <w:shd w:fill="003366"/>
          </w:tcPr>
          <w:p>
            <w:pPr>
              <w:spacing w:before="60" w:after="60"/>
              <w:jc w:val="center"/>
            </w:pPr>
            <w:r>
              <w:rPr>
                <w:rFonts w:ascii="Times New Roman" w:hAnsi="Times New Roman"/>
                <w:b/>
                <w:color w:val="FFFFFF"/>
                <w:sz w:val="20"/>
              </w:rPr>
              <w:t>TV4</w:t>
              <w:br/>
              <w:t>Admin</w:t>
            </w:r>
          </w:p>
        </w:tc>
        <w:tc>
          <w:tcPr>
            <w:tcW w:type="dxa" w:w="1304"/>
            <w:vAlign w:val="center"/>
            <w:shd w:fill="003366"/>
          </w:tcPr>
          <w:p>
            <w:pPr>
              <w:spacing w:before="60" w:after="60"/>
              <w:jc w:val="center"/>
            </w:pPr>
            <w:r>
              <w:rPr>
                <w:rFonts w:ascii="Times New Roman" w:hAnsi="Times New Roman"/>
                <w:b/>
                <w:color w:val="FFFFFF"/>
                <w:sz w:val="20"/>
              </w:rPr>
              <w:t>TV5</w:t>
              <w:br/>
              <w:t>Frontend</w:t>
            </w:r>
          </w:p>
        </w:tc>
        <w:tc>
          <w:tcPr>
            <w:tcW w:type="dxa" w:w="1304"/>
            <w:vAlign w:val="center"/>
            <w:shd w:fill="003366"/>
          </w:tcPr>
          <w:p>
            <w:pPr>
              <w:spacing w:before="60" w:after="60"/>
              <w:jc w:val="center"/>
            </w:pPr>
            <w:r>
              <w:rPr>
                <w:rFonts w:ascii="Times New Roman" w:hAnsi="Times New Roman"/>
                <w:b/>
                <w:color w:val="FFFFFF"/>
                <w:sz w:val="20"/>
              </w:rPr>
              <w:t>Cần từ</w:t>
            </w:r>
          </w:p>
        </w:tc>
      </w:tr>
      <w:tr>
        <w:tc>
          <w:tcPr>
            <w:tcW w:type="dxa" w:w="1701"/>
            <w:vAlign w:val="center"/>
          </w:tcPr>
          <w:p>
            <w:pPr>
              <w:spacing w:before="60" w:after="60"/>
              <w:jc w:val="center"/>
            </w:pPr>
            <w:r>
              <w:rPr>
                <w:rFonts w:ascii="Times New Roman" w:hAnsi="Times New Roman"/>
                <w:b/>
                <w:sz w:val="20"/>
              </w:rPr>
              <w:t>TV1 - Foundation</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Không</w:t>
            </w:r>
          </w:p>
        </w:tc>
      </w:tr>
      <w:tr>
        <w:tc>
          <w:tcPr>
            <w:tcW w:type="dxa" w:w="1701"/>
            <w:vAlign w:val="center"/>
          </w:tcPr>
          <w:p>
            <w:pPr>
              <w:spacing w:before="60" w:after="60"/>
              <w:jc w:val="center"/>
            </w:pPr>
            <w:r>
              <w:rPr>
                <w:rFonts w:ascii="Times New Roman" w:hAnsi="Times New Roman"/>
                <w:b/>
                <w:sz w:val="20"/>
              </w:rPr>
              <w:t>TV2 - Cart+Order</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TV1</w:t>
            </w:r>
          </w:p>
        </w:tc>
      </w:tr>
      <w:tr>
        <w:tc>
          <w:tcPr>
            <w:tcW w:type="dxa" w:w="1701"/>
            <w:vAlign w:val="center"/>
          </w:tcPr>
          <w:p>
            <w:pPr>
              <w:spacing w:before="60" w:after="60"/>
              <w:jc w:val="center"/>
            </w:pPr>
            <w:r>
              <w:rPr>
                <w:rFonts w:ascii="Times New Roman" w:hAnsi="Times New Roman"/>
                <w:b/>
                <w:sz w:val="20"/>
              </w:rPr>
              <w:t>TV3 - Booking+Vehicle</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TV1</w:t>
            </w:r>
          </w:p>
        </w:tc>
      </w:tr>
      <w:tr>
        <w:tc>
          <w:tcPr>
            <w:tcW w:type="dxa" w:w="1701"/>
            <w:vAlign w:val="center"/>
          </w:tcPr>
          <w:p>
            <w:pPr>
              <w:spacing w:before="60" w:after="60"/>
              <w:jc w:val="center"/>
            </w:pPr>
            <w:r>
              <w:rPr>
                <w:rFonts w:ascii="Times New Roman" w:hAnsi="Times New Roman"/>
                <w:b/>
                <w:sz w:val="20"/>
              </w:rPr>
              <w:t>TV4 - Admin</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TV1+ TV2+ TV3</w:t>
            </w:r>
          </w:p>
        </w:tc>
      </w:tr>
      <w:tr>
        <w:tc>
          <w:tcPr>
            <w:tcW w:type="dxa" w:w="1701"/>
            <w:vAlign w:val="center"/>
          </w:tcPr>
          <w:p>
            <w:pPr>
              <w:spacing w:before="60" w:after="60"/>
              <w:jc w:val="center"/>
            </w:pPr>
            <w:r>
              <w:rPr>
                <w:rFonts w:ascii="Times New Roman" w:hAnsi="Times New Roman"/>
                <w:b/>
                <w:sz w:val="20"/>
              </w:rPr>
              <w:t>TV5 - Frontend+Integ.</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w:t>
            </w:r>
          </w:p>
        </w:tc>
        <w:tc>
          <w:tcPr>
            <w:tcW w:type="dxa" w:w="1304"/>
            <w:vAlign w:val="center"/>
          </w:tcPr>
          <w:p>
            <w:pPr>
              <w:spacing w:before="60" w:after="60"/>
              <w:jc w:val="center"/>
            </w:pPr>
            <w:r>
              <w:rPr>
                <w:rFonts w:ascii="Times New Roman" w:hAnsi="Times New Roman"/>
                <w:b w:val="0"/>
                <w:sz w:val="20"/>
              </w:rPr>
              <w:t>TV1→TV4</w:t>
            </w:r>
          </w:p>
        </w:tc>
      </w:tr>
    </w:tbl>
    <w:p/>
    <w:p>
      <w:r>
        <w:rPr>
          <w:rFonts w:ascii="Times New Roman" w:hAnsi="Times New Roman"/>
          <w:b/>
          <w:sz w:val="24"/>
        </w:rPr>
        <w:t>Sơ đồ luồng dependency (thứ tự thực hiện):</w:t>
      </w:r>
    </w:p>
    <w:p>
      <w:r>
        <w:rPr>
          <w:rFonts w:ascii="Times New Roman" w:hAnsi="Times New Roman"/>
        </w:rPr>
      </w:r>
    </w:p>
    <w:p>
      <w:r>
        <w:rPr>
          <w:rFonts w:ascii="Times New Roman" w:hAnsi="Times New Roman"/>
          <w:b/>
          <w:color w:val="1E90FF"/>
          <w:sz w:val="24"/>
        </w:rPr>
        <w:t xml:space="preserve">    TV1 (Foundation + Product)</w:t>
      </w:r>
    </w:p>
    <w:p>
      <w:r>
        <w:rPr>
          <w:rFonts w:ascii="Times New Roman" w:hAnsi="Times New Roman"/>
          <w:sz w:val="24"/>
        </w:rPr>
        <w:t xml:space="preserve">         ├──&gt; TV2 (Cart + Order)</w:t>
      </w:r>
    </w:p>
    <w:p>
      <w:r>
        <w:rPr>
          <w:rFonts w:ascii="Times New Roman" w:hAnsi="Times New Roman"/>
          <w:sz w:val="24"/>
        </w:rPr>
        <w:t xml:space="preserve">         ├──&gt; TV3 (Booking + Vehicle + Service)</w:t>
      </w:r>
    </w:p>
    <w:p>
      <w:r>
        <w:rPr>
          <w:rFonts w:ascii="Times New Roman" w:hAnsi="Times New Roman"/>
          <w:sz w:val="24"/>
        </w:rPr>
        <w:t xml:space="preserve">         └──&gt; TV5 (CSS/JS khung, song song với TV1)</w:t>
      </w:r>
    </w:p>
    <w:p>
      <w:r>
        <w:rPr>
          <w:rFonts w:ascii="Times New Roman" w:hAnsi="Times New Roman"/>
          <w:sz w:val="24"/>
        </w:rPr>
        <w:t xml:space="preserve">         └──&gt; TV4 (Admin — cần TV1, TV2, TV3 hoàn thành)</w:t>
      </w:r>
    </w:p>
    <w:p>
      <w:r>
        <w:rPr>
          <w:rFonts w:ascii="Times New Roman" w:hAnsi="Times New Roman"/>
          <w:sz w:val="24"/>
        </w:rPr>
        <w:t xml:space="preserve">         └──&gt; TV5 (Frontend hoàn chỉnh + Integration)</w:t>
      </w:r>
    </w:p>
    <w:p/>
    <w:p>
      <w:r>
        <w:rPr>
          <w:rFonts w:ascii="Times New Roman" w:hAnsi="Times New Roman"/>
          <w:i/>
          <w:sz w:val="22"/>
        </w:rPr>
        <w:t>Giải thích: TV1 làm nền tảng trước. TV2 và TV3 có thể bắt đầu ngay sau khi TV1 có layout. TV5 bắt đầu song song với TV1 ở phần CSS cơ bản, sau đó lần lượt tích hợp với tất cả. TV4 làm sau cùng vì cần service từ TV1, TV2, TV3.</w:t>
      </w:r>
    </w:p>
    <w:p>
      <w:r>
        <w:br w:type="page"/>
      </w:r>
    </w:p>
    <w:p>
      <w:pPr>
        <w:pStyle w:val="Heading1"/>
      </w:pPr>
      <w:r>
        <w:rPr>
          <w:rFonts w:ascii="Times New Roman" w:hAnsi="Times New Roman"/>
          <w:color w:val="003366"/>
          <w:sz w:val="32"/>
        </w:rPr>
        <w:t>7. Thứ tự thực hiện &amp; Timeline</w:t>
      </w:r>
    </w:p>
    <w:p>
      <w:r>
        <w:rPr>
          <w:rFonts w:ascii="Times New Roman" w:hAnsi="Times New Roman"/>
          <w:b/>
          <w:color w:val="006400"/>
          <w:sz w:val="26"/>
        </w:rPr>
        <w:t>Giai đoạn 1: Sprint 1 (Song song — Tuần 1-2)</w:t>
      </w:r>
    </w:p>
    <w:p>
      <w:pPr>
        <w:pStyle w:val="ListBullet"/>
        <w:ind w:left="850"/>
      </w:pPr>
      <w:r>
        <w:rPr>
          <w:rFonts w:ascii="Times New Roman" w:hAnsi="Times New Roman"/>
          <w:sz w:val="26"/>
        </w:rPr>
        <w:t>TV1: Xây dựng layout fragments (header/footer/sidebar), static resources sơ bộ, hoàn thiện DTOs, implement ProductService + CategoryService + ProductController.</w:t>
      </w:r>
    </w:p>
    <w:p>
      <w:pPr>
        <w:pStyle w:val="ListBullet"/>
        <w:ind w:left="850"/>
      </w:pPr>
      <w:r>
        <w:rPr>
          <w:rFonts w:ascii="Times New Roman" w:hAnsi="Times New Roman"/>
          <w:sz w:val="26"/>
        </w:rPr>
        <w:t>TV5: Thiết lập Bootstrap, custom CSS framework, tạo static directory, JavaScript core.</w:t>
      </w:r>
    </w:p>
    <w:p>
      <w:pPr>
        <w:pStyle w:val="ListBullet"/>
        <w:ind w:left="850"/>
      </w:pPr>
      <w:r>
        <w:rPr>
          <w:rFonts w:ascii="Times New Roman" w:hAnsi="Times New Roman"/>
          <w:sz w:val="26"/>
        </w:rPr>
        <w:t>TV2: Implement CartService + OrderService (backend logic thuần, chưa cần template).</w:t>
      </w:r>
    </w:p>
    <w:p>
      <w:pPr>
        <w:pStyle w:val="ListBullet"/>
        <w:ind w:left="850"/>
      </w:pPr>
      <w:r>
        <w:rPr>
          <w:rFonts w:ascii="Times New Roman" w:hAnsi="Times New Roman"/>
          <w:sz w:val="26"/>
        </w:rPr>
        <w:t>TV3: Implement BookingService + VehicleService + CarModelService (backend logic thuần).</w:t>
      </w:r>
    </w:p>
    <w:p>
      <w:pPr>
        <w:pStyle w:val="ListBullet"/>
        <w:ind w:left="850"/>
      </w:pPr>
      <w:r>
        <w:rPr>
          <w:rFonts w:ascii="Times New Roman" w:hAnsi="Times New Roman"/>
          <w:sz w:val="26"/>
        </w:rPr>
        <w:t>TV4: Nghiên cứu codebase, thiết kế admin layout, dashboard mockup, nâng cấp User management (search/filter).</w:t>
      </w:r>
    </w:p>
    <w:p/>
    <w:p>
      <w:r>
        <w:rPr>
          <w:rFonts w:ascii="Times New Roman" w:hAnsi="Times New Roman"/>
          <w:b/>
          <w:color w:val="006400"/>
          <w:sz w:val="26"/>
        </w:rPr>
        <w:t>Giai đoạn 2: Sprint 2 (Phụ thuộc — Tuần 3-4)</w:t>
      </w:r>
    </w:p>
    <w:p>
      <w:pPr>
        <w:pStyle w:val="ListBullet"/>
        <w:ind w:left="850"/>
      </w:pPr>
      <w:r>
        <w:rPr>
          <w:rFonts w:ascii="Times New Roman" w:hAnsi="Times New Roman"/>
          <w:sz w:val="26"/>
        </w:rPr>
        <w:t>TV1: Xây dựng Product templates + Category admin templates + Admin product CRUD.</w:t>
      </w:r>
    </w:p>
    <w:p>
      <w:pPr>
        <w:pStyle w:val="ListBullet"/>
        <w:ind w:left="850"/>
      </w:pPr>
      <w:r>
        <w:rPr>
          <w:rFonts w:ascii="Times New Roman" w:hAnsi="Times New Roman"/>
          <w:sz w:val="26"/>
        </w:rPr>
        <w:t>TV2: Xây dựng CartController + Cart templates + OrderController + Order templates + Admin order templates.</w:t>
      </w:r>
    </w:p>
    <w:p>
      <w:pPr>
        <w:pStyle w:val="ListBullet"/>
        <w:ind w:left="850"/>
      </w:pPr>
      <w:r>
        <w:rPr>
          <w:rFonts w:ascii="Times New Roman" w:hAnsi="Times New Roman"/>
          <w:sz w:val="26"/>
        </w:rPr>
        <w:t>TV3: Xây dựng BookingController + Booking templates + VehicleController + Vehicle templates + Admin booking/service templates.</w:t>
      </w:r>
    </w:p>
    <w:p>
      <w:pPr>
        <w:pStyle w:val="ListBullet"/>
        <w:ind w:left="850"/>
      </w:pPr>
      <w:r>
        <w:rPr>
          <w:rFonts w:ascii="Times New Roman" w:hAnsi="Times New Roman"/>
          <w:sz w:val="26"/>
        </w:rPr>
        <w:t>TV4: Xây dựng Admin Dashboard hoàn chỉnh + kết nối tất cả service để hoàn thiện admin CRUD.</w:t>
      </w:r>
    </w:p>
    <w:p>
      <w:pPr>
        <w:pStyle w:val="ListBullet"/>
        <w:ind w:left="850"/>
      </w:pPr>
      <w:r>
        <w:rPr>
          <w:rFonts w:ascii="Times New Roman" w:hAnsi="Times New Roman"/>
          <w:sz w:val="26"/>
        </w:rPr>
        <w:t>TV5: Áp dụng CSS/JS cho từng template của TV1, TV2, TV3. Thiết kế lại trang chủ. Tạo error pages.</w:t>
      </w:r>
    </w:p>
    <w:p/>
    <w:p>
      <w:r>
        <w:rPr>
          <w:rFonts w:ascii="Times New Roman" w:hAnsi="Times New Roman"/>
          <w:b/>
          <w:color w:val="006400"/>
          <w:sz w:val="26"/>
        </w:rPr>
        <w:t>Giai đoạn 3: Sprint 3 (Tích hợp &amp; Hoàn thiện — Tuần 5)</w:t>
      </w:r>
    </w:p>
    <w:p>
      <w:pPr>
        <w:pStyle w:val="ListBullet"/>
        <w:ind w:left="850"/>
      </w:pPr>
      <w:r>
        <w:rPr>
          <w:rFonts w:ascii="Times New Roman" w:hAnsi="Times New Roman"/>
          <w:sz w:val="26"/>
        </w:rPr>
        <w:t>Toàn bộ nhóm: Tích hợp các module, kiểm tra chéo, sửa lỗi.</w:t>
      </w:r>
    </w:p>
    <w:p>
      <w:pPr>
        <w:pStyle w:val="ListBullet"/>
        <w:ind w:left="850"/>
      </w:pPr>
      <w:r>
        <w:rPr>
          <w:rFonts w:ascii="Times New Roman" w:hAnsi="Times New Roman"/>
          <w:sz w:val="26"/>
        </w:rPr>
        <w:t>TV4 + TV5: Responsive design, cross-browser testing, performance optimization.</w:t>
      </w:r>
    </w:p>
    <w:p>
      <w:pPr>
        <w:pStyle w:val="ListBullet"/>
        <w:ind w:left="850"/>
      </w:pPr>
      <w:r>
        <w:rPr>
          <w:rFonts w:ascii="Times New Roman" w:hAnsi="Times New Roman"/>
          <w:sz w:val="26"/>
        </w:rPr>
        <w:t>TV1 + TV2 + TV3: Fix bug, xử lý edge cases, validation hoàn chỉnh.</w:t>
      </w:r>
    </w:p>
    <w:p>
      <w:pPr>
        <w:pStyle w:val="ListBullet"/>
        <w:ind w:left="850"/>
      </w:pPr>
      <w:r>
        <w:rPr>
          <w:rFonts w:ascii="Times New Roman" w:hAnsi="Times New Roman"/>
          <w:sz w:val="26"/>
        </w:rPr>
        <w:t>TV5: Integration test, đảm bảo tất cả flow người dùng hoạt động.</w:t>
      </w:r>
    </w:p>
    <w:p/>
    <w:p>
      <w:r>
        <w:rPr>
          <w:rFonts w:ascii="Times New Roman" w:hAnsi="Times New Roman"/>
          <w:b/>
          <w:sz w:val="24"/>
        </w:rPr>
        <w:t>Timeline chi tiết (Gantt chart text):</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vAlign w:val="center"/>
            <w:shd w:fill="003366"/>
          </w:tcPr>
          <w:p>
            <w:pPr>
              <w:spacing w:before="60" w:after="60"/>
              <w:jc w:val="center"/>
            </w:pPr>
            <w:r>
              <w:rPr>
                <w:rFonts w:ascii="Times New Roman" w:hAnsi="Times New Roman"/>
                <w:b/>
                <w:color w:val="FFFFFF"/>
                <w:sz w:val="20"/>
              </w:rPr>
              <w:t>Thành viên</w:t>
            </w:r>
          </w:p>
        </w:tc>
        <w:tc>
          <w:tcPr>
            <w:tcW w:type="dxa" w:w="1567"/>
            <w:vAlign w:val="center"/>
            <w:shd w:fill="003366"/>
          </w:tcPr>
          <w:p>
            <w:pPr>
              <w:spacing w:before="60" w:after="60"/>
              <w:jc w:val="center"/>
            </w:pPr>
            <w:r>
              <w:rPr>
                <w:rFonts w:ascii="Times New Roman" w:hAnsi="Times New Roman"/>
                <w:b/>
                <w:color w:val="FFFFFF"/>
                <w:sz w:val="20"/>
              </w:rPr>
              <w:t>Tuần 1</w:t>
            </w:r>
          </w:p>
        </w:tc>
        <w:tc>
          <w:tcPr>
            <w:tcW w:type="dxa" w:w="1567"/>
            <w:vAlign w:val="center"/>
            <w:shd w:fill="003366"/>
          </w:tcPr>
          <w:p>
            <w:pPr>
              <w:spacing w:before="60" w:after="60"/>
              <w:jc w:val="center"/>
            </w:pPr>
            <w:r>
              <w:rPr>
                <w:rFonts w:ascii="Times New Roman" w:hAnsi="Times New Roman"/>
                <w:b/>
                <w:color w:val="FFFFFF"/>
                <w:sz w:val="20"/>
              </w:rPr>
              <w:t>Tuần 2</w:t>
            </w:r>
          </w:p>
        </w:tc>
        <w:tc>
          <w:tcPr>
            <w:tcW w:type="dxa" w:w="1567"/>
            <w:vAlign w:val="center"/>
            <w:shd w:fill="003366"/>
          </w:tcPr>
          <w:p>
            <w:pPr>
              <w:spacing w:before="60" w:after="60"/>
              <w:jc w:val="center"/>
            </w:pPr>
            <w:r>
              <w:rPr>
                <w:rFonts w:ascii="Times New Roman" w:hAnsi="Times New Roman"/>
                <w:b/>
                <w:color w:val="FFFFFF"/>
                <w:sz w:val="20"/>
              </w:rPr>
              <w:t>Tuần 3</w:t>
            </w:r>
          </w:p>
        </w:tc>
        <w:tc>
          <w:tcPr>
            <w:tcW w:type="dxa" w:w="1567"/>
            <w:vAlign w:val="center"/>
            <w:shd w:fill="003366"/>
          </w:tcPr>
          <w:p>
            <w:pPr>
              <w:spacing w:before="60" w:after="60"/>
              <w:jc w:val="center"/>
            </w:pPr>
            <w:r>
              <w:rPr>
                <w:rFonts w:ascii="Times New Roman" w:hAnsi="Times New Roman"/>
                <w:b/>
                <w:color w:val="FFFFFF"/>
                <w:sz w:val="20"/>
              </w:rPr>
              <w:t>Tuần 4</w:t>
            </w:r>
          </w:p>
        </w:tc>
        <w:tc>
          <w:tcPr>
            <w:tcW w:type="dxa" w:w="1567"/>
            <w:vAlign w:val="center"/>
            <w:shd w:fill="003366"/>
          </w:tcPr>
          <w:p>
            <w:pPr>
              <w:spacing w:before="60" w:after="60"/>
              <w:jc w:val="center"/>
            </w:pPr>
            <w:r>
              <w:rPr>
                <w:rFonts w:ascii="Times New Roman" w:hAnsi="Times New Roman"/>
                <w:b/>
                <w:color w:val="FFFFFF"/>
                <w:sz w:val="20"/>
              </w:rPr>
              <w:t>Tuần 5</w:t>
            </w:r>
          </w:p>
        </w:tc>
      </w:tr>
      <w:tr>
        <w:tc>
          <w:tcPr>
            <w:tcW w:type="dxa" w:w="1567"/>
            <w:vAlign w:val="center"/>
          </w:tcPr>
          <w:p>
            <w:pPr>
              <w:spacing w:before="60" w:after="60"/>
              <w:jc w:val="center"/>
            </w:pPr>
            <w:r>
              <w:rPr>
                <w:rFonts w:ascii="Times New Roman" w:hAnsi="Times New Roman"/>
                <w:b/>
                <w:color w:val="1E90FF"/>
                <w:sz w:val="18"/>
              </w:rPr>
              <w:t>TV1 - Foundation</w:t>
            </w:r>
          </w:p>
        </w:tc>
        <w:tc>
          <w:tcPr>
            <w:tcW w:type="dxa" w:w="1567"/>
            <w:vAlign w:val="center"/>
          </w:tcPr>
          <w:p>
            <w:pPr>
              <w:spacing w:before="60" w:after="60"/>
              <w:jc w:val="center"/>
            </w:pPr>
            <w:r>
              <w:rPr>
                <w:rFonts w:ascii="Times New Roman" w:hAnsi="Times New Roman"/>
                <w:b w:val="0"/>
                <w:sz w:val="18"/>
              </w:rPr>
              <w:t>Layout + DTO</w:t>
              <w:br/>
              <w:t>+ ProductService</w:t>
            </w:r>
          </w:p>
        </w:tc>
        <w:tc>
          <w:tcPr>
            <w:tcW w:type="dxa" w:w="1567"/>
            <w:vAlign w:val="center"/>
          </w:tcPr>
          <w:p>
            <w:pPr>
              <w:spacing w:before="60" w:after="60"/>
              <w:jc w:val="center"/>
            </w:pPr>
            <w:r>
              <w:rPr>
                <w:rFonts w:ascii="Times New Roman" w:hAnsi="Times New Roman"/>
                <w:b w:val="0"/>
                <w:sz w:val="18"/>
              </w:rPr>
              <w:t>ProductController</w:t>
              <w:br/>
              <w:t>+ Product templates</w:t>
            </w:r>
          </w:p>
        </w:tc>
        <w:tc>
          <w:tcPr>
            <w:tcW w:type="dxa" w:w="1567"/>
            <w:vAlign w:val="center"/>
          </w:tcPr>
          <w:p>
            <w:pPr>
              <w:spacing w:before="60" w:after="60"/>
              <w:jc w:val="center"/>
            </w:pPr>
            <w:r>
              <w:rPr>
                <w:rFonts w:ascii="Times New Roman" w:hAnsi="Times New Roman"/>
                <w:b w:val="0"/>
                <w:sz w:val="18"/>
              </w:rPr>
              <w:t>Admin Product</w:t>
              <w:br/>
              <w:t>+ Category CRUD</w:t>
            </w:r>
          </w:p>
        </w:tc>
        <w:tc>
          <w:tcPr>
            <w:tcW w:type="dxa" w:w="1567"/>
            <w:vAlign w:val="center"/>
          </w:tcPr>
          <w:p>
            <w:pPr>
              <w:spacing w:before="60" w:after="60"/>
              <w:jc w:val="center"/>
            </w:pPr>
            <w:r>
              <w:rPr>
                <w:rFonts w:ascii="Times New Roman" w:hAnsi="Times New Roman"/>
                <w:b w:val="0"/>
                <w:sz w:val="18"/>
              </w:rPr>
              <w:t>Fix + Support</w:t>
            </w:r>
          </w:p>
        </w:tc>
        <w:tc>
          <w:tcPr>
            <w:tcW w:type="dxa" w:w="1567"/>
            <w:vAlign w:val="center"/>
          </w:tcPr>
          <w:p>
            <w:pPr>
              <w:spacing w:before="60" w:after="60"/>
              <w:jc w:val="center"/>
            </w:pPr>
            <w:r>
              <w:rPr>
                <w:rFonts w:ascii="Times New Roman" w:hAnsi="Times New Roman"/>
                <w:b w:val="0"/>
                <w:sz w:val="18"/>
              </w:rPr>
              <w:t>Integration</w:t>
            </w:r>
          </w:p>
        </w:tc>
      </w:tr>
      <w:tr>
        <w:tc>
          <w:tcPr>
            <w:tcW w:type="dxa" w:w="1567"/>
            <w:vAlign w:val="center"/>
          </w:tcPr>
          <w:p>
            <w:pPr>
              <w:spacing w:before="60" w:after="60"/>
              <w:jc w:val="center"/>
            </w:pPr>
            <w:r>
              <w:rPr>
                <w:rFonts w:ascii="Times New Roman" w:hAnsi="Times New Roman"/>
                <w:b/>
                <w:color w:val="32CD32"/>
                <w:sz w:val="18"/>
              </w:rPr>
              <w:t>TV2 - Cart+Order</w:t>
            </w:r>
          </w:p>
        </w:tc>
        <w:tc>
          <w:tcPr>
            <w:tcW w:type="dxa" w:w="1567"/>
            <w:vAlign w:val="center"/>
          </w:tcPr>
          <w:p>
            <w:pPr>
              <w:spacing w:before="60" w:after="60"/>
              <w:jc w:val="center"/>
            </w:pPr>
            <w:r>
              <w:rPr>
                <w:rFonts w:ascii="Times New Roman" w:hAnsi="Times New Roman"/>
                <w:b w:val="0"/>
                <w:sz w:val="18"/>
              </w:rPr>
              <w:t>CartService</w:t>
              <w:br/>
              <w:t>+ OrderService</w:t>
            </w:r>
          </w:p>
        </w:tc>
        <w:tc>
          <w:tcPr>
            <w:tcW w:type="dxa" w:w="1567"/>
            <w:vAlign w:val="center"/>
          </w:tcPr>
          <w:p>
            <w:pPr>
              <w:spacing w:before="60" w:after="60"/>
              <w:jc w:val="center"/>
            </w:pPr>
            <w:r>
              <w:rPr>
                <w:rFonts w:ascii="Times New Roman" w:hAnsi="Times New Roman"/>
                <w:b w:val="0"/>
                <w:sz w:val="18"/>
              </w:rPr>
              <w:t>Cart/Order Controller</w:t>
              <w:br/>
              <w:t>+ Templates</w:t>
            </w:r>
          </w:p>
        </w:tc>
        <w:tc>
          <w:tcPr>
            <w:tcW w:type="dxa" w:w="1567"/>
            <w:vAlign w:val="center"/>
          </w:tcPr>
          <w:p>
            <w:pPr>
              <w:spacing w:before="60" w:after="60"/>
              <w:jc w:val="center"/>
            </w:pPr>
            <w:r>
              <w:rPr>
                <w:rFonts w:ascii="Times New Roman" w:hAnsi="Times New Roman"/>
                <w:b w:val="0"/>
                <w:sz w:val="18"/>
              </w:rPr>
              <w:t>Admin Order</w:t>
              <w:br/>
              <w:t>+ Checkout flow</w:t>
            </w:r>
          </w:p>
        </w:tc>
        <w:tc>
          <w:tcPr>
            <w:tcW w:type="dxa" w:w="1567"/>
            <w:vAlign w:val="center"/>
          </w:tcPr>
          <w:p>
            <w:pPr>
              <w:spacing w:before="60" w:after="60"/>
              <w:jc w:val="center"/>
            </w:pPr>
            <w:r>
              <w:rPr>
                <w:rFonts w:ascii="Times New Roman" w:hAnsi="Times New Roman"/>
                <w:b w:val="0"/>
                <w:sz w:val="18"/>
              </w:rPr>
              <w:t>Fix + Polish</w:t>
            </w:r>
          </w:p>
        </w:tc>
        <w:tc>
          <w:tcPr>
            <w:tcW w:type="dxa" w:w="1567"/>
            <w:vAlign w:val="center"/>
          </w:tcPr>
          <w:p>
            <w:pPr>
              <w:spacing w:before="60" w:after="60"/>
              <w:jc w:val="center"/>
            </w:pPr>
            <w:r>
              <w:rPr>
                <w:rFonts w:ascii="Times New Roman" w:hAnsi="Times New Roman"/>
                <w:b w:val="0"/>
                <w:sz w:val="18"/>
              </w:rPr>
              <w:t>Integration</w:t>
            </w:r>
          </w:p>
        </w:tc>
      </w:tr>
      <w:tr>
        <w:tc>
          <w:tcPr>
            <w:tcW w:type="dxa" w:w="1567"/>
            <w:vAlign w:val="center"/>
          </w:tcPr>
          <w:p>
            <w:pPr>
              <w:spacing w:before="60" w:after="60"/>
              <w:jc w:val="center"/>
            </w:pPr>
            <w:r>
              <w:rPr>
                <w:rFonts w:ascii="Times New Roman" w:hAnsi="Times New Roman"/>
                <w:b/>
                <w:color w:val="FF8C00"/>
                <w:sz w:val="18"/>
              </w:rPr>
              <w:t>TV3 - Booking</w:t>
              <w:br/>
              <w:t>+Vehicle</w:t>
            </w:r>
          </w:p>
        </w:tc>
        <w:tc>
          <w:tcPr>
            <w:tcW w:type="dxa" w:w="1567"/>
            <w:vAlign w:val="center"/>
          </w:tcPr>
          <w:p>
            <w:pPr>
              <w:spacing w:before="60" w:after="60"/>
              <w:jc w:val="center"/>
            </w:pPr>
            <w:r>
              <w:rPr>
                <w:rFonts w:ascii="Times New Roman" w:hAnsi="Times New Roman"/>
                <w:b w:val="0"/>
                <w:sz w:val="18"/>
              </w:rPr>
              <w:t>BookingService</w:t>
              <w:br/>
              <w:t>+ VehicleService</w:t>
            </w:r>
          </w:p>
        </w:tc>
        <w:tc>
          <w:tcPr>
            <w:tcW w:type="dxa" w:w="1567"/>
            <w:vAlign w:val="center"/>
          </w:tcPr>
          <w:p>
            <w:pPr>
              <w:spacing w:before="60" w:after="60"/>
              <w:jc w:val="center"/>
            </w:pPr>
            <w:r>
              <w:rPr>
                <w:rFonts w:ascii="Times New Roman" w:hAnsi="Times New Roman"/>
                <w:b w:val="0"/>
                <w:sz w:val="18"/>
              </w:rPr>
              <w:t>Booking/Vehicle</w:t>
              <w:br/>
              <w:t>Controller+Templates</w:t>
            </w:r>
          </w:p>
        </w:tc>
        <w:tc>
          <w:tcPr>
            <w:tcW w:type="dxa" w:w="1567"/>
            <w:vAlign w:val="center"/>
          </w:tcPr>
          <w:p>
            <w:pPr>
              <w:spacing w:before="60" w:after="60"/>
              <w:jc w:val="center"/>
            </w:pPr>
            <w:r>
              <w:rPr>
                <w:rFonts w:ascii="Times New Roman" w:hAnsi="Times New Roman"/>
                <w:b w:val="0"/>
                <w:sz w:val="18"/>
              </w:rPr>
              <w:t>Admin Booking</w:t>
              <w:br/>
              <w:t>+ Service CRUD</w:t>
            </w:r>
          </w:p>
        </w:tc>
        <w:tc>
          <w:tcPr>
            <w:tcW w:type="dxa" w:w="1567"/>
            <w:vAlign w:val="center"/>
          </w:tcPr>
          <w:p>
            <w:pPr>
              <w:spacing w:before="60" w:after="60"/>
              <w:jc w:val="center"/>
            </w:pPr>
            <w:r>
              <w:rPr>
                <w:rFonts w:ascii="Times New Roman" w:hAnsi="Times New Roman"/>
                <w:b w:val="0"/>
                <w:sz w:val="18"/>
              </w:rPr>
              <w:t>Fix + Polish</w:t>
            </w:r>
          </w:p>
        </w:tc>
        <w:tc>
          <w:tcPr>
            <w:tcW w:type="dxa" w:w="1567"/>
            <w:vAlign w:val="center"/>
          </w:tcPr>
          <w:p>
            <w:pPr>
              <w:spacing w:before="60" w:after="60"/>
              <w:jc w:val="center"/>
            </w:pPr>
            <w:r>
              <w:rPr>
                <w:rFonts w:ascii="Times New Roman" w:hAnsi="Times New Roman"/>
                <w:b w:val="0"/>
                <w:sz w:val="18"/>
              </w:rPr>
              <w:t>Integration</w:t>
            </w:r>
          </w:p>
        </w:tc>
      </w:tr>
      <w:tr>
        <w:tc>
          <w:tcPr>
            <w:tcW w:type="dxa" w:w="1567"/>
            <w:vAlign w:val="center"/>
          </w:tcPr>
          <w:p>
            <w:pPr>
              <w:spacing w:before="60" w:after="60"/>
              <w:jc w:val="center"/>
            </w:pPr>
            <w:r>
              <w:rPr>
                <w:rFonts w:ascii="Times New Roman" w:hAnsi="Times New Roman"/>
                <w:b/>
                <w:color w:val="8B008B"/>
                <w:sz w:val="18"/>
              </w:rPr>
              <w:t>TV4 - Admin</w:t>
            </w:r>
          </w:p>
        </w:tc>
        <w:tc>
          <w:tcPr>
            <w:tcW w:type="dxa" w:w="1567"/>
            <w:vAlign w:val="center"/>
          </w:tcPr>
          <w:p>
            <w:pPr>
              <w:spacing w:before="60" w:after="60"/>
              <w:jc w:val="center"/>
            </w:pPr>
            <w:r>
              <w:rPr>
                <w:rFonts w:ascii="Times New Roman" w:hAnsi="Times New Roman"/>
                <w:b w:val="0"/>
                <w:sz w:val="18"/>
              </w:rPr>
              <w:t>Study code</w:t>
              <w:br/>
              <w:t>+ Design layout</w:t>
            </w:r>
          </w:p>
        </w:tc>
        <w:tc>
          <w:tcPr>
            <w:tcW w:type="dxa" w:w="1567"/>
            <w:vAlign w:val="center"/>
          </w:tcPr>
          <w:p>
            <w:pPr>
              <w:spacing w:before="60" w:after="60"/>
              <w:jc w:val="center"/>
            </w:pPr>
            <w:r>
              <w:rPr>
                <w:rFonts w:ascii="Times New Roman" w:hAnsi="Times New Roman"/>
                <w:b w:val="0"/>
                <w:sz w:val="18"/>
              </w:rPr>
              <w:t>Admin dashboard</w:t>
              <w:br/>
              <w:t>+ Layout</w:t>
            </w:r>
          </w:p>
        </w:tc>
        <w:tc>
          <w:tcPr>
            <w:tcW w:type="dxa" w:w="1567"/>
            <w:vAlign w:val="center"/>
          </w:tcPr>
          <w:p>
            <w:pPr>
              <w:spacing w:before="60" w:after="60"/>
              <w:jc w:val="center"/>
            </w:pPr>
            <w:r>
              <w:rPr>
                <w:rFonts w:ascii="Times New Roman" w:hAnsi="Times New Roman"/>
                <w:b w:val="0"/>
                <w:sz w:val="18"/>
              </w:rPr>
              <w:t>Kết nối service</w:t>
              <w:br/>
              <w:t>+ Admin CRUD</w:t>
            </w:r>
          </w:p>
        </w:tc>
        <w:tc>
          <w:tcPr>
            <w:tcW w:type="dxa" w:w="1567"/>
            <w:vAlign w:val="center"/>
          </w:tcPr>
          <w:p>
            <w:pPr>
              <w:spacing w:before="60" w:after="60"/>
              <w:jc w:val="center"/>
            </w:pPr>
            <w:r>
              <w:rPr>
                <w:rFonts w:ascii="Times New Roman" w:hAnsi="Times New Roman"/>
                <w:b w:val="0"/>
                <w:sz w:val="18"/>
              </w:rPr>
              <w:t>Admin hoàn chỉnh</w:t>
              <w:br/>
              <w:t>+ Statistics</w:t>
            </w:r>
          </w:p>
        </w:tc>
        <w:tc>
          <w:tcPr>
            <w:tcW w:type="dxa" w:w="1567"/>
            <w:vAlign w:val="center"/>
          </w:tcPr>
          <w:p>
            <w:pPr>
              <w:spacing w:before="60" w:after="60"/>
              <w:jc w:val="center"/>
            </w:pPr>
            <w:r>
              <w:rPr>
                <w:rFonts w:ascii="Times New Roman" w:hAnsi="Times New Roman"/>
                <w:b w:val="0"/>
                <w:sz w:val="18"/>
              </w:rPr>
              <w:t>Integration</w:t>
              <w:br/>
              <w:t>+ Fix</w:t>
            </w:r>
          </w:p>
        </w:tc>
      </w:tr>
      <w:tr>
        <w:tc>
          <w:tcPr>
            <w:tcW w:type="dxa" w:w="1567"/>
            <w:vAlign w:val="center"/>
          </w:tcPr>
          <w:p>
            <w:pPr>
              <w:spacing w:before="60" w:after="60"/>
              <w:jc w:val="center"/>
            </w:pPr>
            <w:r>
              <w:rPr>
                <w:rFonts w:ascii="Times New Roman" w:hAnsi="Times New Roman"/>
                <w:b/>
                <w:color w:val="DC143C"/>
                <w:sz w:val="18"/>
              </w:rPr>
              <w:t>TV5 - Frontend</w:t>
            </w:r>
          </w:p>
        </w:tc>
        <w:tc>
          <w:tcPr>
            <w:tcW w:type="dxa" w:w="1567"/>
            <w:vAlign w:val="center"/>
          </w:tcPr>
          <w:p>
            <w:pPr>
              <w:spacing w:before="60" w:after="60"/>
              <w:jc w:val="center"/>
            </w:pPr>
            <w:r>
              <w:rPr>
                <w:rFonts w:ascii="Times New Roman" w:hAnsi="Times New Roman"/>
                <w:b w:val="0"/>
                <w:sz w:val="18"/>
              </w:rPr>
              <w:t>CSS Framework</w:t>
              <w:br/>
              <w:t>+ Static resources</w:t>
            </w:r>
          </w:p>
        </w:tc>
        <w:tc>
          <w:tcPr>
            <w:tcW w:type="dxa" w:w="1567"/>
            <w:vAlign w:val="center"/>
          </w:tcPr>
          <w:p>
            <w:pPr>
              <w:spacing w:before="60" w:after="60"/>
              <w:jc w:val="center"/>
            </w:pPr>
            <w:r>
              <w:rPr>
                <w:rFonts w:ascii="Times New Roman" w:hAnsi="Times New Roman"/>
                <w:b w:val="0"/>
                <w:sz w:val="18"/>
              </w:rPr>
              <w:t>Core JS</w:t>
              <w:br/>
              <w:t>+ Home page</w:t>
            </w:r>
          </w:p>
        </w:tc>
        <w:tc>
          <w:tcPr>
            <w:tcW w:type="dxa" w:w="1567"/>
            <w:vAlign w:val="center"/>
          </w:tcPr>
          <w:p>
            <w:pPr>
              <w:spacing w:before="60" w:after="60"/>
              <w:jc w:val="center"/>
            </w:pPr>
            <w:r>
              <w:rPr>
                <w:rFonts w:ascii="Times New Roman" w:hAnsi="Times New Roman"/>
                <w:b w:val="0"/>
                <w:sz w:val="18"/>
              </w:rPr>
              <w:t>Style TV1+TV2</w:t>
              <w:br/>
              <w:t xml:space="preserve"> templates</w:t>
            </w:r>
          </w:p>
        </w:tc>
        <w:tc>
          <w:tcPr>
            <w:tcW w:type="dxa" w:w="1567"/>
            <w:vAlign w:val="center"/>
          </w:tcPr>
          <w:p>
            <w:pPr>
              <w:spacing w:before="60" w:after="60"/>
              <w:jc w:val="center"/>
            </w:pPr>
            <w:r>
              <w:rPr>
                <w:rFonts w:ascii="Times New Roman" w:hAnsi="Times New Roman"/>
                <w:b w:val="0"/>
                <w:sz w:val="18"/>
              </w:rPr>
              <w:t>Style TV3+TV4</w:t>
              <w:br/>
              <w:t>+ Error pages</w:t>
            </w:r>
          </w:p>
        </w:tc>
        <w:tc>
          <w:tcPr>
            <w:tcW w:type="dxa" w:w="1567"/>
            <w:vAlign w:val="center"/>
          </w:tcPr>
          <w:p>
            <w:pPr>
              <w:spacing w:before="60" w:after="60"/>
              <w:jc w:val="center"/>
            </w:pPr>
            <w:r>
              <w:rPr>
                <w:rFonts w:ascii="Times New Roman" w:hAnsi="Times New Roman"/>
                <w:b w:val="0"/>
                <w:sz w:val="18"/>
              </w:rPr>
              <w:t>Integration</w:t>
              <w:br/>
              <w:t>+ Responsive</w:t>
            </w:r>
          </w:p>
        </w:tc>
      </w:tr>
      <w:tr>
        <w:tc>
          <w:tcPr>
            <w:tcW w:type="dxa" w:w="1567"/>
          </w:tcPr>
          <w:p/>
        </w:tc>
        <w:tc>
          <w:tcPr>
            <w:tcW w:type="dxa" w:w="1567"/>
          </w:tcPr>
          <w:p/>
        </w:tc>
        <w:tc>
          <w:tcPr>
            <w:tcW w:type="dxa" w:w="1567"/>
          </w:tcPr>
          <w:p/>
        </w:tc>
        <w:tc>
          <w:tcPr>
            <w:tcW w:type="dxa" w:w="1567"/>
          </w:tcPr>
          <w:p/>
        </w:tc>
        <w:tc>
          <w:tcPr>
            <w:tcW w:type="dxa" w:w="1567"/>
          </w:tcPr>
          <w:p/>
        </w:tc>
        <w:tc>
          <w:tcPr>
            <w:tcW w:type="dxa" w:w="1567"/>
          </w:tcPr>
          <w:p/>
        </w:tc>
      </w:tr>
    </w:tbl>
    <w:p>
      <w:r>
        <w:br w:type="page"/>
      </w:r>
    </w:p>
    <w:p>
      <w:pPr>
        <w:pStyle w:val="Heading1"/>
      </w:pPr>
      <w:r>
        <w:rPr>
          <w:rFonts w:ascii="Times New Roman" w:hAnsi="Times New Roman"/>
          <w:color w:val="003366"/>
          <w:sz w:val="32"/>
        </w:rPr>
        <w:t>8. Tiêu chí đánh giá hoàn thành</w:t>
      </w:r>
    </w:p>
    <w:p>
      <w:pPr>
        <w:pStyle w:val="ListBullet"/>
        <w:ind w:left="850"/>
      </w:pPr>
      <w:r>
        <w:rPr>
          <w:rFonts w:ascii="Times New Roman" w:hAnsi="Times New Roman"/>
          <w:b/>
          <w:sz w:val="26"/>
        </w:rPr>
        <w:t>Mỗi service implementation</w:t>
      </w:r>
      <w:r>
        <w:rPr>
          <w:rFonts w:ascii="Times New Roman" w:hAnsi="Times New Roman"/>
          <w:sz w:val="26"/>
        </w:rPr>
        <w:t>Phải compile không lỗi, hoạt động đúng CRUD, xử lý exception, logging cơ bản.</w:t>
      </w:r>
    </w:p>
    <w:p>
      <w:pPr>
        <w:pStyle w:val="ListBullet"/>
        <w:ind w:left="850"/>
      </w:pPr>
      <w:r>
        <w:rPr>
          <w:rFonts w:ascii="Times New Roman" w:hAnsi="Times New Roman"/>
          <w:b/>
          <w:sz w:val="26"/>
        </w:rPr>
        <w:t>Mỗi controller</w:t>
      </w:r>
      <w:r>
        <w:rPr>
          <w:rFonts w:ascii="Times New Roman" w:hAnsi="Times New Roman"/>
          <w:sz w:val="26"/>
        </w:rPr>
        <w:t>Phải có đầy đủ endpoints theo RESTful, xử lý request hợp lệ, redirect đúng, thông báo flash message.</w:t>
      </w:r>
    </w:p>
    <w:p>
      <w:pPr>
        <w:pStyle w:val="ListBullet"/>
        <w:ind w:left="850"/>
      </w:pPr>
      <w:r>
        <w:rPr>
          <w:rFonts w:ascii="Times New Roman" w:hAnsi="Times New Roman"/>
          <w:b/>
          <w:sz w:val="26"/>
        </w:rPr>
        <w:t>Mỗi template</w:t>
      </w:r>
      <w:r>
        <w:rPr>
          <w:rFonts w:ascii="Times New Roman" w:hAnsi="Times New Roman"/>
          <w:sz w:val="26"/>
        </w:rPr>
        <w:t>Phải sử dụng layout fragments, hiển thị đúng dữ liệu, có form validation (HTML5 + server-side), responsive.</w:t>
      </w:r>
    </w:p>
    <w:p>
      <w:pPr>
        <w:pStyle w:val="ListBullet"/>
        <w:ind w:left="850"/>
      </w:pPr>
      <w:r>
        <w:rPr>
          <w:rFonts w:ascii="Times New Roman" w:hAnsi="Times New Roman"/>
          <w:b/>
          <w:sz w:val="26"/>
        </w:rPr>
        <w:t>Admin management</w:t>
      </w:r>
      <w:r>
        <w:rPr>
          <w:rFonts w:ascii="Times New Roman" w:hAnsi="Times New Roman"/>
          <w:sz w:val="26"/>
        </w:rPr>
        <w:t>Phải có phân trang, tìm kiếm, filter, CRUD đầy đủ cho từng entity.</w:t>
      </w:r>
    </w:p>
    <w:p>
      <w:pPr>
        <w:pStyle w:val="ListBullet"/>
        <w:ind w:left="850"/>
      </w:pPr>
      <w:r>
        <w:rPr>
          <w:rFonts w:ascii="Times New Roman" w:hAnsi="Times New Roman"/>
          <w:b/>
          <w:sz w:val="26"/>
        </w:rPr>
        <w:t>Bảo mật</w:t>
      </w:r>
      <w:r>
        <w:rPr>
          <w:rFonts w:ascii="Times New Roman" w:hAnsi="Times New Roman"/>
          <w:sz w:val="26"/>
        </w:rPr>
        <w:t>Admin endpoints phải được bảo vệ (đã có SecurityConfig), không cho phép truy cập trái phép.</w:t>
      </w:r>
    </w:p>
    <w:p>
      <w:pPr>
        <w:pStyle w:val="ListBullet"/>
        <w:ind w:left="850"/>
      </w:pPr>
      <w:r>
        <w:rPr>
          <w:rFonts w:ascii="Times New Roman" w:hAnsi="Times New Roman"/>
          <w:b/>
          <w:sz w:val="26"/>
        </w:rPr>
        <w:t>Tích hợp</w:t>
      </w:r>
      <w:r>
        <w:rPr>
          <w:rFonts w:ascii="Times New Roman" w:hAnsi="Times New Roman"/>
          <w:sz w:val="26"/>
        </w:rPr>
        <w:t>Dự án chạy được trên localhost:8386, tất cả flow nghiệp vụ đều hoạt động: đăng nhập → xem sản phẩm → thêm giỏ → đặt hàng; và đặt lịch sửa chữa.</w:t>
      </w:r>
    </w:p>
    <w:p>
      <w:pPr>
        <w:pStyle w:val="ListBullet"/>
        <w:ind w:left="850"/>
      </w:pPr>
      <w:r>
        <w:rPr>
          <w:rFonts w:ascii="Times New Roman" w:hAnsi="Times New Roman"/>
          <w:b/>
          <w:sz w:val="26"/>
        </w:rPr>
        <w:t>Code quality</w:t>
      </w:r>
      <w:r>
        <w:rPr>
          <w:rFonts w:ascii="Times New Roman" w:hAnsi="Times New Roman"/>
          <w:sz w:val="26"/>
        </w:rPr>
        <w:t>Tuân thủ coding convention Java, không có code smell, Lombok được sử dụng hợp lý, không hardcode.</w:t>
      </w:r>
    </w:p>
    <w:p/>
    <w:p/>
    <w:p>
      <w:pPr>
        <w:jc w:val="center"/>
      </w:pPr>
      <w:r>
        <w:rPr>
          <w:rFonts w:ascii="Times New Roman" w:hAnsi="Times New Roman"/>
          <w:b/>
          <w:sz w:val="28"/>
        </w:rPr>
        <w:t>— Hết —</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